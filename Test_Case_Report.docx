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2A88" w14:textId="77777777" w:rsidR="00053BDF" w:rsidRDefault="00000000">
      <w:pPr>
        <w:jc w:val="center"/>
      </w:pPr>
      <w:r>
        <w:rPr>
          <w:b/>
          <w:color w:val="1F3964"/>
          <w:sz w:val="36"/>
        </w:rPr>
        <w:t>Smart Parking Garage Gate System</w:t>
      </w:r>
    </w:p>
    <w:p w14:paraId="724C724E" w14:textId="77777777" w:rsidR="00053BDF" w:rsidRDefault="00000000">
      <w:pPr>
        <w:jc w:val="center"/>
      </w:pPr>
      <w:r>
        <w:rPr>
          <w:b/>
          <w:color w:val="404040"/>
          <w:sz w:val="24"/>
        </w:rPr>
        <w:t>Test Case Report  —  CSE411 / CSE323  Spring 2026</w:t>
      </w:r>
    </w:p>
    <w:p w14:paraId="79C9FE70" w14:textId="77777777" w:rsidR="00053BDF" w:rsidRDefault="00053BDF"/>
    <w:p w14:paraId="5533024D" w14:textId="77777777" w:rsidR="00053BDF" w:rsidRDefault="00000000">
      <w:r>
        <w:rPr>
          <w:b/>
        </w:rPr>
        <w:t>Test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5102"/>
        <w:gridCol w:w="1417"/>
      </w:tblGrid>
      <w:tr w:rsidR="00053BDF" w14:paraId="12402D0E" w14:textId="77777777">
        <w:tc>
          <w:tcPr>
            <w:tcW w:w="1020" w:type="dxa"/>
            <w:shd w:val="clear" w:color="auto" w:fill="1F3964"/>
          </w:tcPr>
          <w:p w14:paraId="20EC284E" w14:textId="77777777" w:rsidR="00053BD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TC#</w:t>
            </w:r>
          </w:p>
        </w:tc>
        <w:tc>
          <w:tcPr>
            <w:tcW w:w="5102" w:type="dxa"/>
            <w:shd w:val="clear" w:color="auto" w:fill="1F3964"/>
          </w:tcPr>
          <w:p w14:paraId="1ED2F422" w14:textId="77777777" w:rsidR="00053BD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1417" w:type="dxa"/>
            <w:shd w:val="clear" w:color="auto" w:fill="1F3964"/>
          </w:tcPr>
          <w:p w14:paraId="1DEC6DE2" w14:textId="77777777" w:rsidR="00053BDF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053BDF" w14:paraId="2F1460B4" w14:textId="77777777">
        <w:tc>
          <w:tcPr>
            <w:tcW w:w="1020" w:type="dxa"/>
          </w:tcPr>
          <w:p w14:paraId="430D1D2B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TC-01</w:t>
            </w:r>
          </w:p>
        </w:tc>
        <w:tc>
          <w:tcPr>
            <w:tcW w:w="5102" w:type="dxa"/>
          </w:tcPr>
          <w:p w14:paraId="6924E577" w14:textId="77777777" w:rsidR="00053BDF" w:rsidRDefault="00000000">
            <w:r>
              <w:rPr>
                <w:color w:val="000000"/>
                <w:sz w:val="20"/>
              </w:rPr>
              <w:t>Manual OPEN – stops on release</w:t>
            </w:r>
          </w:p>
        </w:tc>
        <w:tc>
          <w:tcPr>
            <w:tcW w:w="1417" w:type="dxa"/>
          </w:tcPr>
          <w:p w14:paraId="4784072F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69C00AD5" w14:textId="77777777">
        <w:tc>
          <w:tcPr>
            <w:tcW w:w="1020" w:type="dxa"/>
          </w:tcPr>
          <w:p w14:paraId="3BCEAFEF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TC-02</w:t>
            </w:r>
          </w:p>
        </w:tc>
        <w:tc>
          <w:tcPr>
            <w:tcW w:w="5102" w:type="dxa"/>
          </w:tcPr>
          <w:p w14:paraId="034035CD" w14:textId="77777777" w:rsidR="00053BDF" w:rsidRDefault="00000000">
            <w:r>
              <w:rPr>
                <w:color w:val="000000"/>
                <w:sz w:val="20"/>
              </w:rPr>
              <w:t>Manual CLOSE – stops on release</w:t>
            </w:r>
          </w:p>
        </w:tc>
        <w:tc>
          <w:tcPr>
            <w:tcW w:w="1417" w:type="dxa"/>
          </w:tcPr>
          <w:p w14:paraId="515CA202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29868BE1" w14:textId="77777777">
        <w:tc>
          <w:tcPr>
            <w:tcW w:w="1020" w:type="dxa"/>
          </w:tcPr>
          <w:p w14:paraId="076C71A3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TC-03</w:t>
            </w:r>
          </w:p>
        </w:tc>
        <w:tc>
          <w:tcPr>
            <w:tcW w:w="5102" w:type="dxa"/>
          </w:tcPr>
          <w:p w14:paraId="66502F0A" w14:textId="77777777" w:rsidR="00053BDF" w:rsidRDefault="00000000">
            <w:r>
              <w:rPr>
                <w:color w:val="000000"/>
                <w:sz w:val="20"/>
              </w:rPr>
              <w:t>Manual from STOPPED_MIDWAY</w:t>
            </w:r>
          </w:p>
        </w:tc>
        <w:tc>
          <w:tcPr>
            <w:tcW w:w="1417" w:type="dxa"/>
          </w:tcPr>
          <w:p w14:paraId="2D296EA5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3F31D150" w14:textId="77777777">
        <w:tc>
          <w:tcPr>
            <w:tcW w:w="1020" w:type="dxa"/>
          </w:tcPr>
          <w:p w14:paraId="29B10BB5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TC-04</w:t>
            </w:r>
          </w:p>
        </w:tc>
        <w:tc>
          <w:tcPr>
            <w:tcW w:w="5102" w:type="dxa"/>
          </w:tcPr>
          <w:p w14:paraId="081AF7D9" w14:textId="77777777" w:rsidR="00053BDF" w:rsidRDefault="00000000">
            <w:r>
              <w:rPr>
                <w:color w:val="000000"/>
                <w:sz w:val="20"/>
              </w:rPr>
              <w:t>Auto OPEN from IDLE_CLOSED</w:t>
            </w:r>
          </w:p>
        </w:tc>
        <w:tc>
          <w:tcPr>
            <w:tcW w:w="1417" w:type="dxa"/>
          </w:tcPr>
          <w:p w14:paraId="0DA2F230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589C2D7D" w14:textId="77777777">
        <w:tc>
          <w:tcPr>
            <w:tcW w:w="1020" w:type="dxa"/>
          </w:tcPr>
          <w:p w14:paraId="7537B48A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TC-05</w:t>
            </w:r>
          </w:p>
        </w:tc>
        <w:tc>
          <w:tcPr>
            <w:tcW w:w="5102" w:type="dxa"/>
          </w:tcPr>
          <w:p w14:paraId="75160119" w14:textId="77777777" w:rsidR="00053BDF" w:rsidRDefault="00000000">
            <w:r>
              <w:rPr>
                <w:color w:val="000000"/>
                <w:sz w:val="20"/>
              </w:rPr>
              <w:t>Auto CLOSE from IDLE_OPEN</w:t>
            </w:r>
          </w:p>
        </w:tc>
        <w:tc>
          <w:tcPr>
            <w:tcW w:w="1417" w:type="dxa"/>
          </w:tcPr>
          <w:p w14:paraId="68351CBB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52F40944" w14:textId="77777777">
        <w:tc>
          <w:tcPr>
            <w:tcW w:w="1020" w:type="dxa"/>
          </w:tcPr>
          <w:p w14:paraId="7A8A0267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TC-06</w:t>
            </w:r>
          </w:p>
        </w:tc>
        <w:tc>
          <w:tcPr>
            <w:tcW w:w="5102" w:type="dxa"/>
          </w:tcPr>
          <w:p w14:paraId="1B8B1C23" w14:textId="77777777" w:rsidR="00053BDF" w:rsidRDefault="00000000">
            <w:r>
              <w:rPr>
                <w:color w:val="000000"/>
                <w:sz w:val="20"/>
              </w:rPr>
              <w:t>Auto mode from STOPPED_MIDWAY</w:t>
            </w:r>
          </w:p>
        </w:tc>
        <w:tc>
          <w:tcPr>
            <w:tcW w:w="1417" w:type="dxa"/>
          </w:tcPr>
          <w:p w14:paraId="42C321CA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7FA56FE0" w14:textId="77777777">
        <w:tc>
          <w:tcPr>
            <w:tcW w:w="1020" w:type="dxa"/>
          </w:tcPr>
          <w:p w14:paraId="77144918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TC-07</w:t>
            </w:r>
          </w:p>
        </w:tc>
        <w:tc>
          <w:tcPr>
            <w:tcW w:w="5102" w:type="dxa"/>
          </w:tcPr>
          <w:p w14:paraId="6045244A" w14:textId="77777777" w:rsidR="00053BDF" w:rsidRDefault="00000000">
            <w:r>
              <w:rPr>
                <w:color w:val="000000"/>
                <w:sz w:val="20"/>
              </w:rPr>
              <w:t>Obstacle during auto-closing</w:t>
            </w:r>
          </w:p>
        </w:tc>
        <w:tc>
          <w:tcPr>
            <w:tcW w:w="1417" w:type="dxa"/>
          </w:tcPr>
          <w:p w14:paraId="578E0D6A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22A8EB50" w14:textId="77777777">
        <w:tc>
          <w:tcPr>
            <w:tcW w:w="1020" w:type="dxa"/>
          </w:tcPr>
          <w:p w14:paraId="08C1D273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TC-08</w:t>
            </w:r>
          </w:p>
        </w:tc>
        <w:tc>
          <w:tcPr>
            <w:tcW w:w="5102" w:type="dxa"/>
          </w:tcPr>
          <w:p w14:paraId="0EB332D0" w14:textId="77777777" w:rsidR="00053BDF" w:rsidRDefault="00000000">
            <w:r>
              <w:rPr>
                <w:color w:val="000000"/>
                <w:sz w:val="20"/>
              </w:rPr>
              <w:t>Obstacle overrides held CLOSE</w:t>
            </w:r>
          </w:p>
        </w:tc>
        <w:tc>
          <w:tcPr>
            <w:tcW w:w="1417" w:type="dxa"/>
          </w:tcPr>
          <w:p w14:paraId="0BB10F69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6BA4E24F" w14:textId="77777777">
        <w:tc>
          <w:tcPr>
            <w:tcW w:w="1020" w:type="dxa"/>
          </w:tcPr>
          <w:p w14:paraId="4558306F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TC-09</w:t>
            </w:r>
          </w:p>
        </w:tc>
        <w:tc>
          <w:tcPr>
            <w:tcW w:w="5102" w:type="dxa"/>
          </w:tcPr>
          <w:p w14:paraId="6346DA07" w14:textId="77777777" w:rsidR="00053BDF" w:rsidRDefault="00000000">
            <w:r>
              <w:rPr>
                <w:color w:val="000000"/>
                <w:sz w:val="20"/>
              </w:rPr>
              <w:t>Obstacle ignored during opening</w:t>
            </w:r>
          </w:p>
        </w:tc>
        <w:tc>
          <w:tcPr>
            <w:tcW w:w="1417" w:type="dxa"/>
          </w:tcPr>
          <w:p w14:paraId="3027383A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2A6366E7" w14:textId="77777777">
        <w:tc>
          <w:tcPr>
            <w:tcW w:w="1020" w:type="dxa"/>
          </w:tcPr>
          <w:p w14:paraId="2F8AD75A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TC-10</w:t>
            </w:r>
          </w:p>
        </w:tc>
        <w:tc>
          <w:tcPr>
            <w:tcW w:w="5102" w:type="dxa"/>
          </w:tcPr>
          <w:p w14:paraId="7C746BD6" w14:textId="77777777" w:rsidR="00053BDF" w:rsidRDefault="00000000">
            <w:r>
              <w:rPr>
                <w:color w:val="000000"/>
                <w:sz w:val="20"/>
              </w:rPr>
              <w:t>Open Limit stops gate</w:t>
            </w:r>
          </w:p>
        </w:tc>
        <w:tc>
          <w:tcPr>
            <w:tcW w:w="1417" w:type="dxa"/>
          </w:tcPr>
          <w:p w14:paraId="1959F046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1AB711A0" w14:textId="77777777">
        <w:tc>
          <w:tcPr>
            <w:tcW w:w="1020" w:type="dxa"/>
          </w:tcPr>
          <w:p w14:paraId="426F6B9B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TC-11</w:t>
            </w:r>
          </w:p>
        </w:tc>
        <w:tc>
          <w:tcPr>
            <w:tcW w:w="5102" w:type="dxa"/>
          </w:tcPr>
          <w:p w14:paraId="47800248" w14:textId="77777777" w:rsidR="00053BDF" w:rsidRDefault="00000000">
            <w:r>
              <w:rPr>
                <w:color w:val="000000"/>
                <w:sz w:val="20"/>
              </w:rPr>
              <w:t>Closed Limit stops gate</w:t>
            </w:r>
          </w:p>
        </w:tc>
        <w:tc>
          <w:tcPr>
            <w:tcW w:w="1417" w:type="dxa"/>
          </w:tcPr>
          <w:p w14:paraId="14E4705B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56012607" w14:textId="77777777">
        <w:tc>
          <w:tcPr>
            <w:tcW w:w="1020" w:type="dxa"/>
          </w:tcPr>
          <w:p w14:paraId="7C2BF44C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TC-12</w:t>
            </w:r>
          </w:p>
        </w:tc>
        <w:tc>
          <w:tcPr>
            <w:tcW w:w="5102" w:type="dxa"/>
          </w:tcPr>
          <w:p w14:paraId="3D480B42" w14:textId="77777777" w:rsidR="00053BDF" w:rsidRDefault="00000000">
            <w:r>
              <w:rPr>
                <w:color w:val="000000"/>
                <w:sz w:val="20"/>
              </w:rPr>
              <w:t>Wrong limit ignored</w:t>
            </w:r>
          </w:p>
        </w:tc>
        <w:tc>
          <w:tcPr>
            <w:tcW w:w="1417" w:type="dxa"/>
          </w:tcPr>
          <w:p w14:paraId="0FE4C25D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63659591" w14:textId="77777777">
        <w:tc>
          <w:tcPr>
            <w:tcW w:w="1020" w:type="dxa"/>
          </w:tcPr>
          <w:p w14:paraId="051CB5E2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TC-13</w:t>
            </w:r>
          </w:p>
        </w:tc>
        <w:tc>
          <w:tcPr>
            <w:tcW w:w="5102" w:type="dxa"/>
          </w:tcPr>
          <w:p w14:paraId="397A62B0" w14:textId="77777777" w:rsidR="00053BDF" w:rsidRDefault="00000000">
            <w:r>
              <w:rPr>
                <w:color w:val="000000"/>
                <w:sz w:val="20"/>
              </w:rPr>
              <w:t>Security OPEN overrides Driver CLOSE</w:t>
            </w:r>
          </w:p>
        </w:tc>
        <w:tc>
          <w:tcPr>
            <w:tcW w:w="1417" w:type="dxa"/>
          </w:tcPr>
          <w:p w14:paraId="2728CDA2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612EB9E8" w14:textId="77777777">
        <w:tc>
          <w:tcPr>
            <w:tcW w:w="1020" w:type="dxa"/>
          </w:tcPr>
          <w:p w14:paraId="4B27D416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TC-14</w:t>
            </w:r>
          </w:p>
        </w:tc>
        <w:tc>
          <w:tcPr>
            <w:tcW w:w="5102" w:type="dxa"/>
          </w:tcPr>
          <w:p w14:paraId="520025DC" w14:textId="77777777" w:rsidR="00053BDF" w:rsidRDefault="00000000">
            <w:r>
              <w:rPr>
                <w:color w:val="000000"/>
                <w:sz w:val="20"/>
              </w:rPr>
              <w:t>Security CLOSE overrides Driver OPEN</w:t>
            </w:r>
          </w:p>
        </w:tc>
        <w:tc>
          <w:tcPr>
            <w:tcW w:w="1417" w:type="dxa"/>
          </w:tcPr>
          <w:p w14:paraId="6AB948E7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4C3165DC" w14:textId="77777777">
        <w:tc>
          <w:tcPr>
            <w:tcW w:w="1020" w:type="dxa"/>
          </w:tcPr>
          <w:p w14:paraId="589EDA03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TC-15</w:t>
            </w:r>
          </w:p>
        </w:tc>
        <w:tc>
          <w:tcPr>
            <w:tcW w:w="5102" w:type="dxa"/>
          </w:tcPr>
          <w:p w14:paraId="611E9209" w14:textId="77777777" w:rsidR="00053BDF" w:rsidRDefault="00000000">
            <w:r>
              <w:rPr>
                <w:color w:val="000000"/>
                <w:sz w:val="20"/>
              </w:rPr>
              <w:t>Driver panel conflict – stopped state</w:t>
            </w:r>
          </w:p>
        </w:tc>
        <w:tc>
          <w:tcPr>
            <w:tcW w:w="1417" w:type="dxa"/>
          </w:tcPr>
          <w:p w14:paraId="6CD54127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224034F4" w14:textId="77777777">
        <w:tc>
          <w:tcPr>
            <w:tcW w:w="1020" w:type="dxa"/>
          </w:tcPr>
          <w:p w14:paraId="1E1D89F5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TC-16</w:t>
            </w:r>
          </w:p>
        </w:tc>
        <w:tc>
          <w:tcPr>
            <w:tcW w:w="5102" w:type="dxa"/>
          </w:tcPr>
          <w:p w14:paraId="6E423818" w14:textId="77777777" w:rsidR="00053BDF" w:rsidRDefault="00000000">
            <w:r>
              <w:rPr>
                <w:color w:val="000000"/>
                <w:sz w:val="20"/>
              </w:rPr>
              <w:t>Driver panel conflict – moving state</w:t>
            </w:r>
          </w:p>
        </w:tc>
        <w:tc>
          <w:tcPr>
            <w:tcW w:w="1417" w:type="dxa"/>
          </w:tcPr>
          <w:p w14:paraId="7D6EE47B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3A041498" w14:textId="77777777">
        <w:tc>
          <w:tcPr>
            <w:tcW w:w="1020" w:type="dxa"/>
          </w:tcPr>
          <w:p w14:paraId="143C2845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TC-19</w:t>
            </w:r>
          </w:p>
        </w:tc>
        <w:tc>
          <w:tcPr>
            <w:tcW w:w="5102" w:type="dxa"/>
          </w:tcPr>
          <w:p w14:paraId="62E1984F" w14:textId="77777777" w:rsidR="00053BDF" w:rsidRDefault="00000000">
            <w:r>
              <w:rPr>
                <w:color w:val="000000"/>
                <w:sz w:val="20"/>
              </w:rPr>
              <w:t>Queue delivers events without loss</w:t>
            </w:r>
          </w:p>
        </w:tc>
        <w:tc>
          <w:tcPr>
            <w:tcW w:w="1417" w:type="dxa"/>
          </w:tcPr>
          <w:p w14:paraId="039D0637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066013B8" w14:textId="77777777">
        <w:tc>
          <w:tcPr>
            <w:tcW w:w="1020" w:type="dxa"/>
          </w:tcPr>
          <w:p w14:paraId="4996CFEE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TC-20</w:t>
            </w:r>
          </w:p>
        </w:tc>
        <w:tc>
          <w:tcPr>
            <w:tcW w:w="5102" w:type="dxa"/>
          </w:tcPr>
          <w:p w14:paraId="39B3A697" w14:textId="77777777" w:rsidR="00053BDF" w:rsidRDefault="00000000">
            <w:r>
              <w:rPr>
                <w:color w:val="000000"/>
                <w:sz w:val="20"/>
              </w:rPr>
              <w:t>Mutex protects shared state</w:t>
            </w:r>
          </w:p>
        </w:tc>
        <w:tc>
          <w:tcPr>
            <w:tcW w:w="1417" w:type="dxa"/>
          </w:tcPr>
          <w:p w14:paraId="3C0AD37C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  <w:tr w:rsidR="00053BDF" w14:paraId="333C1C53" w14:textId="77777777">
        <w:tc>
          <w:tcPr>
            <w:tcW w:w="1020" w:type="dxa"/>
          </w:tcPr>
          <w:p w14:paraId="2EE11AE3" w14:textId="77777777" w:rsidR="00053BDF" w:rsidRDefault="00000000">
            <w:pPr>
              <w:jc w:val="center"/>
            </w:pPr>
            <w:r>
              <w:rPr>
                <w:color w:val="000000"/>
                <w:sz w:val="20"/>
              </w:rPr>
              <w:t>TC-21</w:t>
            </w:r>
          </w:p>
        </w:tc>
        <w:tc>
          <w:tcPr>
            <w:tcW w:w="5102" w:type="dxa"/>
          </w:tcPr>
          <w:p w14:paraId="0CD15447" w14:textId="77777777" w:rsidR="00053BDF" w:rsidRDefault="00000000">
            <w:r>
              <w:rPr>
                <w:color w:val="000000"/>
                <w:sz w:val="20"/>
              </w:rPr>
              <w:t>Semaphore signals limit activation</w:t>
            </w:r>
          </w:p>
        </w:tc>
        <w:tc>
          <w:tcPr>
            <w:tcW w:w="1417" w:type="dxa"/>
          </w:tcPr>
          <w:p w14:paraId="559AEB27" w14:textId="77777777" w:rsidR="00053BDF" w:rsidRDefault="00000000">
            <w:pPr>
              <w:jc w:val="center"/>
            </w:pPr>
            <w:r>
              <w:rPr>
                <w:b/>
                <w:color w:val="007000"/>
                <w:sz w:val="20"/>
              </w:rPr>
              <w:t>PASS</w:t>
            </w:r>
          </w:p>
        </w:tc>
      </w:tr>
    </w:tbl>
    <w:p w14:paraId="241757DF" w14:textId="77777777" w:rsidR="00053BDF" w:rsidRDefault="00053BDF"/>
    <w:p w14:paraId="2E92D6F0" w14:textId="77777777" w:rsidR="00053BDF" w:rsidRDefault="00000000">
      <w:r>
        <w:rPr>
          <w:b/>
        </w:rPr>
        <w:t>Detailed Test Cases</w:t>
      </w:r>
    </w:p>
    <w:p w14:paraId="524C6F42" w14:textId="77777777" w:rsidR="00053BDF" w:rsidRDefault="00000000">
      <w:r>
        <w:rPr>
          <w:b/>
          <w:color w:val="1F3964"/>
          <w:sz w:val="24"/>
        </w:rPr>
        <w:t>TC-01 — Manual OPEN – stops on release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01C9A8C5" w14:textId="77777777">
        <w:tc>
          <w:tcPr>
            <w:tcW w:w="1984" w:type="dxa"/>
            <w:shd w:val="clear" w:color="auto" w:fill="D9E1F2"/>
          </w:tcPr>
          <w:p w14:paraId="5955080C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2E22A2BB" w14:textId="77777777" w:rsidR="00053BDF" w:rsidRDefault="00000000">
            <w:r>
              <w:rPr>
                <w:color w:val="000000"/>
                <w:sz w:val="20"/>
              </w:rPr>
              <w:t>Manual Mode</w:t>
            </w:r>
          </w:p>
        </w:tc>
      </w:tr>
      <w:tr w:rsidR="00053BDF" w14:paraId="71C78571" w14:textId="77777777">
        <w:tc>
          <w:tcPr>
            <w:tcW w:w="1984" w:type="dxa"/>
            <w:shd w:val="clear" w:color="auto" w:fill="D9E1F2"/>
          </w:tcPr>
          <w:p w14:paraId="305C2FF6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5BA8B228" w14:textId="77777777" w:rsidR="00053BDF" w:rsidRDefault="00000000">
            <w:r>
              <w:rPr>
                <w:color w:val="000000"/>
                <w:sz w:val="20"/>
              </w:rPr>
              <w:t>Gate moves while OPEN held; stops on release before limit</w:t>
            </w:r>
          </w:p>
        </w:tc>
      </w:tr>
      <w:tr w:rsidR="00053BDF" w14:paraId="5C75B7A3" w14:textId="77777777">
        <w:tc>
          <w:tcPr>
            <w:tcW w:w="1984" w:type="dxa"/>
            <w:shd w:val="clear" w:color="auto" w:fill="D9E1F2"/>
          </w:tcPr>
          <w:p w14:paraId="0E5722E2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3FE2020E" w14:textId="77777777" w:rsidR="00053BDF" w:rsidRDefault="00000000">
            <w:r>
              <w:rPr>
                <w:color w:val="000000"/>
                <w:sz w:val="20"/>
              </w:rPr>
              <w:t>System running, state = IDLE_CLOSED</w:t>
            </w:r>
          </w:p>
        </w:tc>
      </w:tr>
      <w:tr w:rsidR="00053BDF" w14:paraId="0E8A913A" w14:textId="77777777">
        <w:tc>
          <w:tcPr>
            <w:tcW w:w="1984" w:type="dxa"/>
            <w:shd w:val="clear" w:color="auto" w:fill="D9E1F2"/>
          </w:tcPr>
          <w:p w14:paraId="2B12DF47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0E0C7253" w14:textId="77777777" w:rsidR="00053BDF" w:rsidRDefault="00000000">
            <w:r>
              <w:rPr>
                <w:color w:val="000000"/>
                <w:sz w:val="20"/>
              </w:rPr>
              <w:t>1. Hold DrvOPN (PF4) &gt; 400 ms</w:t>
            </w:r>
            <w:r>
              <w:rPr>
                <w:color w:val="000000"/>
                <w:sz w:val="20"/>
              </w:rPr>
              <w:br/>
              <w:t>2. Observe GREEN LED ON</w:t>
            </w:r>
            <w:r>
              <w:rPr>
                <w:color w:val="000000"/>
                <w:sz w:val="20"/>
              </w:rPr>
              <w:br/>
              <w:t>3. Release button before Open Limit</w:t>
            </w:r>
          </w:p>
        </w:tc>
      </w:tr>
      <w:tr w:rsidR="00053BDF" w14:paraId="4389D18D" w14:textId="77777777">
        <w:tc>
          <w:tcPr>
            <w:tcW w:w="1984" w:type="dxa"/>
            <w:shd w:val="clear" w:color="auto" w:fill="D9E1F2"/>
          </w:tcPr>
          <w:p w14:paraId="74F224F3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0880780A" w14:textId="77777777" w:rsidR="00053BDF" w:rsidRDefault="00000000">
            <w:r>
              <w:rPr>
                <w:color w:val="000000"/>
                <w:sz w:val="20"/>
              </w:rPr>
              <w:t>GREEN LED turns ON while held. On release → STOPPED_MIDWAY, all LEDs off (BLUE on).</w:t>
            </w:r>
          </w:p>
        </w:tc>
      </w:tr>
      <w:tr w:rsidR="00053BDF" w14:paraId="22430496" w14:textId="77777777">
        <w:tc>
          <w:tcPr>
            <w:tcW w:w="1984" w:type="dxa"/>
            <w:shd w:val="clear" w:color="auto" w:fill="D9E1F2"/>
          </w:tcPr>
          <w:p w14:paraId="1938F7B9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39844475" w14:textId="77777777" w:rsidR="00053BDF" w:rsidRDefault="00000000">
            <w:r>
              <w:rPr>
                <w:color w:val="000000"/>
                <w:sz w:val="20"/>
              </w:rPr>
              <w:t>GREEN LED ON while held. On release GREEN off, BLUE on -&gt; STOPPED_MIDWAY</w:t>
            </w:r>
          </w:p>
        </w:tc>
      </w:tr>
      <w:tr w:rsidR="00053BDF" w14:paraId="67D32B43" w14:textId="77777777">
        <w:tc>
          <w:tcPr>
            <w:tcW w:w="1984" w:type="dxa"/>
            <w:shd w:val="clear" w:color="auto" w:fill="D9E1F2"/>
          </w:tcPr>
          <w:p w14:paraId="0013BE4C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107807E2" w14:textId="77777777" w:rsidR="00053BDF" w:rsidRDefault="00000000">
            <w:r>
              <w:rPr>
                <w:color w:val="000000"/>
                <w:sz w:val="20"/>
              </w:rPr>
              <w:t>[Btn] DRV_OPEN pressed | [Gate] OPENING | [Btn] DRV_OPEN rel ms: 850 | [Gate] Mode: MANUAL stop | [Gate] STOPPED_MIDWAY</w:t>
            </w:r>
          </w:p>
        </w:tc>
      </w:tr>
      <w:tr w:rsidR="00053BDF" w14:paraId="51A9FCD7" w14:textId="77777777">
        <w:tc>
          <w:tcPr>
            <w:tcW w:w="1984" w:type="dxa"/>
            <w:shd w:val="clear" w:color="auto" w:fill="D9E1F2"/>
          </w:tcPr>
          <w:p w14:paraId="2B2F9FBF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5D10340F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01559256" w14:textId="77777777" w:rsidR="00053BDF" w:rsidRDefault="00000000">
      <w:r>
        <w:rPr>
          <w:b/>
          <w:color w:val="1F3964"/>
          <w:sz w:val="20"/>
        </w:rPr>
        <w:t>Screenshot:</w:t>
      </w:r>
    </w:p>
    <w:p w14:paraId="64951CD4" w14:textId="67ED4963" w:rsidR="00053BDF" w:rsidRDefault="00E733A6">
      <w:r w:rsidRPr="00E733A6">
        <w:rPr>
          <w:noProof/>
        </w:rPr>
        <w:lastRenderedPageBreak/>
        <w:drawing>
          <wp:inline distT="0" distB="0" distL="0" distR="0" wp14:anchorId="15254105" wp14:editId="50A83534">
            <wp:extent cx="5035550" cy="1871601"/>
            <wp:effectExtent l="0" t="0" r="0" b="0"/>
            <wp:docPr id="9601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81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426" cy="187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ABF6" w14:textId="0D5D356F" w:rsidR="00053BDF" w:rsidRDefault="00E733A6" w:rsidP="00E733A6">
      <w:r w:rsidRPr="00E733A6">
        <w:rPr>
          <w:noProof/>
        </w:rPr>
        <w:drawing>
          <wp:inline distT="0" distB="0" distL="0" distR="0" wp14:anchorId="79E92B19" wp14:editId="379C9718">
            <wp:extent cx="5972810" cy="2388870"/>
            <wp:effectExtent l="0" t="0" r="8890" b="0"/>
            <wp:docPr id="21400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D4A3" w14:textId="77777777" w:rsidR="00053BDF" w:rsidRDefault="00053BDF"/>
    <w:p w14:paraId="3E2823A4" w14:textId="77777777" w:rsidR="00053BDF" w:rsidRDefault="00000000">
      <w:r>
        <w:rPr>
          <w:b/>
          <w:color w:val="1F3964"/>
          <w:sz w:val="24"/>
        </w:rPr>
        <w:t>TC-02 — Manual CLOSE – stops on release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4556D838" w14:textId="77777777">
        <w:tc>
          <w:tcPr>
            <w:tcW w:w="1984" w:type="dxa"/>
            <w:shd w:val="clear" w:color="auto" w:fill="D9E1F2"/>
          </w:tcPr>
          <w:p w14:paraId="24EC2DC9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13A53E61" w14:textId="77777777" w:rsidR="00053BDF" w:rsidRDefault="00000000">
            <w:r>
              <w:rPr>
                <w:color w:val="000000"/>
                <w:sz w:val="20"/>
              </w:rPr>
              <w:t>Manual Mode</w:t>
            </w:r>
          </w:p>
        </w:tc>
      </w:tr>
      <w:tr w:rsidR="00053BDF" w14:paraId="3C60EB5E" w14:textId="77777777">
        <w:tc>
          <w:tcPr>
            <w:tcW w:w="1984" w:type="dxa"/>
            <w:shd w:val="clear" w:color="auto" w:fill="D9E1F2"/>
          </w:tcPr>
          <w:p w14:paraId="2FB1B309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4F2E402D" w14:textId="77777777" w:rsidR="00053BDF" w:rsidRDefault="00000000">
            <w:r>
              <w:rPr>
                <w:color w:val="000000"/>
                <w:sz w:val="20"/>
              </w:rPr>
              <w:t>Gate moves while CLOSE held; stops on release before limit</w:t>
            </w:r>
          </w:p>
        </w:tc>
      </w:tr>
      <w:tr w:rsidR="00053BDF" w14:paraId="68D72885" w14:textId="77777777">
        <w:tc>
          <w:tcPr>
            <w:tcW w:w="1984" w:type="dxa"/>
            <w:shd w:val="clear" w:color="auto" w:fill="D9E1F2"/>
          </w:tcPr>
          <w:p w14:paraId="6D325A00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3FB39E92" w14:textId="77777777" w:rsidR="00053BDF" w:rsidRDefault="00000000">
            <w:r>
              <w:rPr>
                <w:color w:val="000000"/>
                <w:sz w:val="20"/>
              </w:rPr>
              <w:t>State = IDLE_OPEN</w:t>
            </w:r>
          </w:p>
        </w:tc>
      </w:tr>
      <w:tr w:rsidR="00053BDF" w14:paraId="69EB9CAD" w14:textId="77777777">
        <w:tc>
          <w:tcPr>
            <w:tcW w:w="1984" w:type="dxa"/>
            <w:shd w:val="clear" w:color="auto" w:fill="D9E1F2"/>
          </w:tcPr>
          <w:p w14:paraId="213A5C39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56F0AB61" w14:textId="77777777" w:rsidR="00053BDF" w:rsidRDefault="00000000">
            <w:r>
              <w:rPr>
                <w:color w:val="000000"/>
                <w:sz w:val="20"/>
              </w:rPr>
              <w:t>1. Hold DrvCLS (PE0) &gt; 400 ms</w:t>
            </w:r>
            <w:r>
              <w:rPr>
                <w:color w:val="000000"/>
                <w:sz w:val="20"/>
              </w:rPr>
              <w:br/>
              <w:t>2. Observe RED LED ON</w:t>
            </w:r>
            <w:r>
              <w:rPr>
                <w:color w:val="000000"/>
                <w:sz w:val="20"/>
              </w:rPr>
              <w:br/>
              <w:t>3. Release before Closed Limit</w:t>
            </w:r>
          </w:p>
        </w:tc>
      </w:tr>
      <w:tr w:rsidR="00053BDF" w14:paraId="1EB59DFA" w14:textId="77777777">
        <w:tc>
          <w:tcPr>
            <w:tcW w:w="1984" w:type="dxa"/>
            <w:shd w:val="clear" w:color="auto" w:fill="D9E1F2"/>
          </w:tcPr>
          <w:p w14:paraId="0EE67D08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3B5749C3" w14:textId="77777777" w:rsidR="00053BDF" w:rsidRDefault="00000000">
            <w:r>
              <w:rPr>
                <w:color w:val="000000"/>
                <w:sz w:val="20"/>
              </w:rPr>
              <w:t>RED LED ON while held. On release → STOPPED_MIDWAY, BLUE LED on.</w:t>
            </w:r>
          </w:p>
        </w:tc>
      </w:tr>
      <w:tr w:rsidR="00053BDF" w14:paraId="0FAD7309" w14:textId="77777777">
        <w:tc>
          <w:tcPr>
            <w:tcW w:w="1984" w:type="dxa"/>
            <w:shd w:val="clear" w:color="auto" w:fill="D9E1F2"/>
          </w:tcPr>
          <w:p w14:paraId="387A3505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4350D94F" w14:textId="77777777" w:rsidR="00053BDF" w:rsidRDefault="00000000">
            <w:r>
              <w:rPr>
                <w:color w:val="000000"/>
                <w:sz w:val="20"/>
              </w:rPr>
              <w:t>RED LED ON while held. On release RED off, BLUE on -&gt; STOPPED_MIDWAY</w:t>
            </w:r>
          </w:p>
        </w:tc>
      </w:tr>
      <w:tr w:rsidR="00053BDF" w14:paraId="0F014537" w14:textId="77777777">
        <w:tc>
          <w:tcPr>
            <w:tcW w:w="1984" w:type="dxa"/>
            <w:shd w:val="clear" w:color="auto" w:fill="D9E1F2"/>
          </w:tcPr>
          <w:p w14:paraId="0C22D0C0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2EAF1D3C" w14:textId="77777777" w:rsidR="00053BDF" w:rsidRDefault="00000000">
            <w:r>
              <w:rPr>
                <w:color w:val="000000"/>
                <w:sz w:val="20"/>
              </w:rPr>
              <w:t>[Btn] DRV_CLOSE pressed | [Gate] CLOSING | [Btn] DRV_CLOSE rel ms: XXXX | [Gate] Mode: MANUAL stop | [Gate] STOPPED_MIDWAY</w:t>
            </w:r>
          </w:p>
        </w:tc>
      </w:tr>
      <w:tr w:rsidR="00053BDF" w14:paraId="47F1CC92" w14:textId="77777777">
        <w:tc>
          <w:tcPr>
            <w:tcW w:w="1984" w:type="dxa"/>
            <w:shd w:val="clear" w:color="auto" w:fill="D9E1F2"/>
          </w:tcPr>
          <w:p w14:paraId="3EC90E38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42335FDF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2241DFB9" w14:textId="77777777" w:rsidR="00053BDF" w:rsidRDefault="00000000">
      <w:r>
        <w:rPr>
          <w:b/>
          <w:color w:val="1F3964"/>
          <w:sz w:val="20"/>
        </w:rPr>
        <w:t>Screenshot:</w:t>
      </w:r>
    </w:p>
    <w:p w14:paraId="54307826" w14:textId="115009E9" w:rsidR="00053BDF" w:rsidRDefault="00E733A6">
      <w:r w:rsidRPr="00E733A6">
        <w:rPr>
          <w:noProof/>
        </w:rPr>
        <w:lastRenderedPageBreak/>
        <w:drawing>
          <wp:inline distT="0" distB="0" distL="0" distR="0" wp14:anchorId="4698E020" wp14:editId="5C11D235">
            <wp:extent cx="5972810" cy="1935480"/>
            <wp:effectExtent l="0" t="0" r="8890" b="7620"/>
            <wp:docPr id="3539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6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2FA1" w14:textId="77777777" w:rsidR="00053BDF" w:rsidRDefault="00053BDF"/>
    <w:p w14:paraId="2D4D6672" w14:textId="4475E48C" w:rsidR="00053BDF" w:rsidRDefault="00E733A6" w:rsidP="00E733A6">
      <w:r w:rsidRPr="00E733A6">
        <w:rPr>
          <w:noProof/>
        </w:rPr>
        <w:drawing>
          <wp:inline distT="0" distB="0" distL="0" distR="0" wp14:anchorId="07EB31BA" wp14:editId="5580ACE6">
            <wp:extent cx="5972810" cy="1891665"/>
            <wp:effectExtent l="0" t="0" r="8890" b="0"/>
            <wp:docPr id="137875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1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F1DE" w14:textId="77777777" w:rsidR="00053BDF" w:rsidRDefault="00053BDF"/>
    <w:p w14:paraId="34CE8BF2" w14:textId="77777777" w:rsidR="00053BDF" w:rsidRDefault="00000000">
      <w:r>
        <w:rPr>
          <w:b/>
          <w:color w:val="1F3964"/>
          <w:sz w:val="24"/>
        </w:rPr>
        <w:t>TC-03 — Manual from STOPPED_MIDWAY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1BB757AE" w14:textId="77777777">
        <w:tc>
          <w:tcPr>
            <w:tcW w:w="1984" w:type="dxa"/>
            <w:shd w:val="clear" w:color="auto" w:fill="D9E1F2"/>
          </w:tcPr>
          <w:p w14:paraId="72DB8287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6A2B570C" w14:textId="77777777" w:rsidR="00053BDF" w:rsidRDefault="00000000">
            <w:r>
              <w:rPr>
                <w:color w:val="000000"/>
                <w:sz w:val="20"/>
              </w:rPr>
              <w:t>Manual Mode</w:t>
            </w:r>
          </w:p>
        </w:tc>
      </w:tr>
      <w:tr w:rsidR="00053BDF" w14:paraId="0A28566E" w14:textId="77777777">
        <w:tc>
          <w:tcPr>
            <w:tcW w:w="1984" w:type="dxa"/>
            <w:shd w:val="clear" w:color="auto" w:fill="D9E1F2"/>
          </w:tcPr>
          <w:p w14:paraId="63AB6C66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426A7C1E" w14:textId="77777777" w:rsidR="00053BDF" w:rsidRDefault="00000000">
            <w:r>
              <w:rPr>
                <w:color w:val="000000"/>
                <w:sz w:val="20"/>
              </w:rPr>
              <w:t>Manual control works in both directions from STOPPED_MIDWAY</w:t>
            </w:r>
          </w:p>
        </w:tc>
      </w:tr>
      <w:tr w:rsidR="00053BDF" w14:paraId="05820491" w14:textId="77777777">
        <w:tc>
          <w:tcPr>
            <w:tcW w:w="1984" w:type="dxa"/>
            <w:shd w:val="clear" w:color="auto" w:fill="D9E1F2"/>
          </w:tcPr>
          <w:p w14:paraId="48887108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35652D27" w14:textId="77777777" w:rsidR="00053BDF" w:rsidRDefault="00000000">
            <w:r>
              <w:rPr>
                <w:color w:val="000000"/>
                <w:sz w:val="20"/>
              </w:rPr>
              <w:t>State = STOPPED_MIDWAY</w:t>
            </w:r>
          </w:p>
        </w:tc>
      </w:tr>
      <w:tr w:rsidR="00053BDF" w14:paraId="19541134" w14:textId="77777777">
        <w:tc>
          <w:tcPr>
            <w:tcW w:w="1984" w:type="dxa"/>
            <w:shd w:val="clear" w:color="auto" w:fill="D9E1F2"/>
          </w:tcPr>
          <w:p w14:paraId="67F5E885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5FE618D8" w14:textId="77777777" w:rsidR="00053BDF" w:rsidRDefault="00000000">
            <w:r>
              <w:rPr>
                <w:color w:val="000000"/>
                <w:sz w:val="20"/>
              </w:rPr>
              <w:t>1. Hold DrvOPN &gt; 400 ms, release → STOPPED_MIDWAY</w:t>
            </w:r>
            <w:r>
              <w:rPr>
                <w:color w:val="000000"/>
                <w:sz w:val="20"/>
              </w:rPr>
              <w:br/>
              <w:t>2. Hold DrvCLS &gt; 400 ms, release → STOPPED_MIDWAY</w:t>
            </w:r>
          </w:p>
        </w:tc>
      </w:tr>
      <w:tr w:rsidR="00053BDF" w14:paraId="55892E28" w14:textId="77777777">
        <w:tc>
          <w:tcPr>
            <w:tcW w:w="1984" w:type="dxa"/>
            <w:shd w:val="clear" w:color="auto" w:fill="D9E1F2"/>
          </w:tcPr>
          <w:p w14:paraId="4924BF99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21D723E8" w14:textId="77777777" w:rsidR="00053BDF" w:rsidRDefault="00000000">
            <w:r>
              <w:rPr>
                <w:color w:val="000000"/>
                <w:sz w:val="20"/>
              </w:rPr>
              <w:t>Gate responds in both directions. Stops each time button is released.</w:t>
            </w:r>
          </w:p>
        </w:tc>
      </w:tr>
      <w:tr w:rsidR="00053BDF" w14:paraId="35E633C5" w14:textId="77777777">
        <w:tc>
          <w:tcPr>
            <w:tcW w:w="1984" w:type="dxa"/>
            <w:shd w:val="clear" w:color="auto" w:fill="D9E1F2"/>
          </w:tcPr>
          <w:p w14:paraId="0ABC9B30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009A2E13" w14:textId="77777777" w:rsidR="00053BDF" w:rsidRDefault="00000000">
            <w:r>
              <w:rPr>
                <w:color w:val="000000"/>
                <w:sz w:val="20"/>
              </w:rPr>
              <w:t>Gate opens and closes correctly from STOPPED_MIDWAY in manual mode, stops on release each time.</w:t>
            </w:r>
          </w:p>
        </w:tc>
      </w:tr>
      <w:tr w:rsidR="00053BDF" w14:paraId="0812042C" w14:textId="77777777">
        <w:tc>
          <w:tcPr>
            <w:tcW w:w="1984" w:type="dxa"/>
            <w:shd w:val="clear" w:color="auto" w:fill="D9E1F2"/>
          </w:tcPr>
          <w:p w14:paraId="5B5CCE21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125CAAD2" w14:textId="77777777" w:rsidR="00053BDF" w:rsidRDefault="00000000">
            <w:r>
              <w:rPr>
                <w:color w:val="000000"/>
                <w:sz w:val="20"/>
              </w:rPr>
              <w:t>[Btn] DRV_OPEN pressed | [Gate] OPENING | [Gate] Mode: MANUAL stop | [Gate] STOPPED_MIDWAY | [Btn] DRV_CLOSE pressed | [Gate] CLOSING | [Gate] Mode: MANUAL stop | [Gate] STOPPED_MIDWAY</w:t>
            </w:r>
          </w:p>
        </w:tc>
      </w:tr>
      <w:tr w:rsidR="00053BDF" w14:paraId="02F5AD0F" w14:textId="77777777">
        <w:tc>
          <w:tcPr>
            <w:tcW w:w="1984" w:type="dxa"/>
            <w:shd w:val="clear" w:color="auto" w:fill="D9E1F2"/>
          </w:tcPr>
          <w:p w14:paraId="3636C335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6DEB9D12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25FCD31F" w14:textId="77777777" w:rsidR="00053BDF" w:rsidRDefault="00000000">
      <w:r>
        <w:rPr>
          <w:b/>
          <w:color w:val="1F3964"/>
          <w:sz w:val="20"/>
        </w:rPr>
        <w:t>Screenshot:</w:t>
      </w:r>
    </w:p>
    <w:p w14:paraId="1E454165" w14:textId="691CD8A8" w:rsidR="00053BDF" w:rsidRDefault="00E733A6" w:rsidP="00E733A6">
      <w:r w:rsidRPr="00E733A6">
        <w:rPr>
          <w:noProof/>
          <w:color w:val="404040"/>
          <w:sz w:val="20"/>
        </w:rPr>
        <w:lastRenderedPageBreak/>
        <w:drawing>
          <wp:inline distT="0" distB="0" distL="0" distR="0" wp14:anchorId="50FD3115" wp14:editId="3B41DF35">
            <wp:extent cx="5050790" cy="1891227"/>
            <wp:effectExtent l="0" t="0" r="0" b="0"/>
            <wp:docPr id="5272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9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845" cy="18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6FF2" w14:textId="77777777" w:rsidR="00053BDF" w:rsidRDefault="00053BDF"/>
    <w:p w14:paraId="79D56FDA" w14:textId="77777777" w:rsidR="00053BDF" w:rsidRDefault="00000000">
      <w:r>
        <w:rPr>
          <w:b/>
          <w:color w:val="1F3964"/>
          <w:sz w:val="24"/>
        </w:rPr>
        <w:t>TC-04 — Auto OPEN from IDLE_CLOSED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4AF434AD" w14:textId="77777777">
        <w:tc>
          <w:tcPr>
            <w:tcW w:w="1984" w:type="dxa"/>
            <w:shd w:val="clear" w:color="auto" w:fill="D9E1F2"/>
          </w:tcPr>
          <w:p w14:paraId="0C30EF57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4C5A9ADF" w14:textId="77777777" w:rsidR="00053BDF" w:rsidRDefault="00000000">
            <w:r>
              <w:rPr>
                <w:color w:val="000000"/>
                <w:sz w:val="20"/>
              </w:rPr>
              <w:t>Auto Mode</w:t>
            </w:r>
          </w:p>
        </w:tc>
      </w:tr>
      <w:tr w:rsidR="00053BDF" w14:paraId="25D587FB" w14:textId="77777777">
        <w:tc>
          <w:tcPr>
            <w:tcW w:w="1984" w:type="dxa"/>
            <w:shd w:val="clear" w:color="auto" w:fill="D9E1F2"/>
          </w:tcPr>
          <w:p w14:paraId="1595BE9F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2CBE9136" w14:textId="77777777" w:rsidR="00053BDF" w:rsidRDefault="00000000">
            <w:r>
              <w:rPr>
                <w:color w:val="000000"/>
                <w:sz w:val="20"/>
              </w:rPr>
              <w:t>Tap OPEN causes gate to move all the way until Open Limit pressed</w:t>
            </w:r>
          </w:p>
        </w:tc>
      </w:tr>
      <w:tr w:rsidR="00053BDF" w14:paraId="3025BF0F" w14:textId="77777777">
        <w:tc>
          <w:tcPr>
            <w:tcW w:w="1984" w:type="dxa"/>
            <w:shd w:val="clear" w:color="auto" w:fill="D9E1F2"/>
          </w:tcPr>
          <w:p w14:paraId="0BCE66FA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0851408B" w14:textId="77777777" w:rsidR="00053BDF" w:rsidRDefault="00000000">
            <w:r>
              <w:rPr>
                <w:color w:val="000000"/>
                <w:sz w:val="20"/>
              </w:rPr>
              <w:t>State = IDLE_CLOSED</w:t>
            </w:r>
          </w:p>
        </w:tc>
      </w:tr>
      <w:tr w:rsidR="00053BDF" w14:paraId="40E66356" w14:textId="77777777">
        <w:tc>
          <w:tcPr>
            <w:tcW w:w="1984" w:type="dxa"/>
            <w:shd w:val="clear" w:color="auto" w:fill="D9E1F2"/>
          </w:tcPr>
          <w:p w14:paraId="331F5C85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552D2B63" w14:textId="77777777" w:rsidR="00053BDF" w:rsidRDefault="00000000">
            <w:r>
              <w:rPr>
                <w:color w:val="000000"/>
                <w:sz w:val="20"/>
              </w:rPr>
              <w:t>1. Tap DrvOPN &lt; 400 ms</w:t>
            </w:r>
            <w:r>
              <w:rPr>
                <w:color w:val="000000"/>
                <w:sz w:val="20"/>
              </w:rPr>
              <w:br/>
              <w:t>2. Observe GREEN LED stays ON after release</w:t>
            </w:r>
            <w:r>
              <w:rPr>
                <w:color w:val="000000"/>
                <w:sz w:val="20"/>
              </w:rPr>
              <w:br/>
              <w:t>3. Press OPN LIM (PB1)</w:t>
            </w:r>
          </w:p>
        </w:tc>
      </w:tr>
      <w:tr w:rsidR="00053BDF" w14:paraId="2BB58D2F" w14:textId="77777777">
        <w:tc>
          <w:tcPr>
            <w:tcW w:w="1984" w:type="dxa"/>
            <w:shd w:val="clear" w:color="auto" w:fill="D9E1F2"/>
          </w:tcPr>
          <w:p w14:paraId="617DA312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2BE5D8A9" w14:textId="77777777" w:rsidR="00053BDF" w:rsidRDefault="00000000">
            <w:r>
              <w:rPr>
                <w:color w:val="000000"/>
                <w:sz w:val="20"/>
              </w:rPr>
              <w:t>GREEN LED stays ON after tap. After OPN LIM → IDLE_OPEN, all LEDs off.</w:t>
            </w:r>
          </w:p>
        </w:tc>
      </w:tr>
      <w:tr w:rsidR="00053BDF" w14:paraId="7793C4AE" w14:textId="77777777">
        <w:tc>
          <w:tcPr>
            <w:tcW w:w="1984" w:type="dxa"/>
            <w:shd w:val="clear" w:color="auto" w:fill="D9E1F2"/>
          </w:tcPr>
          <w:p w14:paraId="6EF609FB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6FE9CE14" w14:textId="77777777" w:rsidR="00053BDF" w:rsidRDefault="00000000">
            <w:r>
              <w:rPr>
                <w:color w:val="000000"/>
                <w:sz w:val="20"/>
              </w:rPr>
              <w:t>GREEN LED stays ON after tap. Gate moved to IDLE_OPEN after Open Limit pressed.</w:t>
            </w:r>
          </w:p>
        </w:tc>
      </w:tr>
      <w:tr w:rsidR="00053BDF" w14:paraId="4841435C" w14:textId="77777777">
        <w:tc>
          <w:tcPr>
            <w:tcW w:w="1984" w:type="dxa"/>
            <w:shd w:val="clear" w:color="auto" w:fill="D9E1F2"/>
          </w:tcPr>
          <w:p w14:paraId="7AED4B4E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7C6EF887" w14:textId="77777777" w:rsidR="00053BDF" w:rsidRDefault="00000000">
            <w:r>
              <w:rPr>
                <w:color w:val="000000"/>
                <w:sz w:val="20"/>
              </w:rPr>
              <w:t>[Btn] DRV_OPEN pressed | [Gate] OPENING | [Btn] DRV_OPEN rel ms: &lt;400 | [Gate] Mode: AUTO | [Input] Open Limit pressed | [Gate] IDLE_OPEN</w:t>
            </w:r>
          </w:p>
        </w:tc>
      </w:tr>
      <w:tr w:rsidR="00053BDF" w14:paraId="0C7E12BD" w14:textId="77777777">
        <w:tc>
          <w:tcPr>
            <w:tcW w:w="1984" w:type="dxa"/>
            <w:shd w:val="clear" w:color="auto" w:fill="D9E1F2"/>
          </w:tcPr>
          <w:p w14:paraId="0AC2050E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50489B63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5BA1941B" w14:textId="77777777" w:rsidR="00053BDF" w:rsidRDefault="00000000">
      <w:r>
        <w:rPr>
          <w:b/>
          <w:color w:val="1F3964"/>
          <w:sz w:val="20"/>
        </w:rPr>
        <w:t>Screenshot:</w:t>
      </w:r>
    </w:p>
    <w:p w14:paraId="1CC97B90" w14:textId="28F83F40" w:rsidR="00053BDF" w:rsidRDefault="002F2372">
      <w:r w:rsidRPr="002F2372">
        <w:rPr>
          <w:noProof/>
        </w:rPr>
        <w:drawing>
          <wp:inline distT="0" distB="0" distL="0" distR="0" wp14:anchorId="569F4BEC" wp14:editId="3BB535A5">
            <wp:extent cx="5972810" cy="2138680"/>
            <wp:effectExtent l="0" t="0" r="8890" b="0"/>
            <wp:docPr id="208678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3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FF07" w14:textId="77777777" w:rsidR="00053BDF" w:rsidRDefault="00053BDF"/>
    <w:p w14:paraId="2D65A6D5" w14:textId="77777777" w:rsidR="00053BDF" w:rsidRDefault="00053BDF"/>
    <w:p w14:paraId="2FBDF373" w14:textId="77777777" w:rsidR="00053BDF" w:rsidRDefault="00053BDF"/>
    <w:p w14:paraId="253153DA" w14:textId="77777777" w:rsidR="00053BDF" w:rsidRDefault="00053BDF"/>
    <w:p w14:paraId="706A9A33" w14:textId="77777777" w:rsidR="00053BDF" w:rsidRDefault="00053BDF"/>
    <w:p w14:paraId="44AA85B9" w14:textId="77777777" w:rsidR="00053BDF" w:rsidRDefault="00000000">
      <w:r>
        <w:rPr>
          <w:b/>
          <w:color w:val="1F3964"/>
          <w:sz w:val="24"/>
        </w:rPr>
        <w:t>TC-05 — Auto CLOSE from IDLE_OPEN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06BA273A" w14:textId="77777777">
        <w:tc>
          <w:tcPr>
            <w:tcW w:w="1984" w:type="dxa"/>
            <w:shd w:val="clear" w:color="auto" w:fill="D9E1F2"/>
          </w:tcPr>
          <w:p w14:paraId="5CD8D2F6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05220F85" w14:textId="77777777" w:rsidR="00053BDF" w:rsidRDefault="00000000">
            <w:r>
              <w:rPr>
                <w:color w:val="000000"/>
                <w:sz w:val="20"/>
              </w:rPr>
              <w:t>Auto Mode</w:t>
            </w:r>
          </w:p>
        </w:tc>
      </w:tr>
      <w:tr w:rsidR="00053BDF" w14:paraId="2AB44D72" w14:textId="77777777">
        <w:tc>
          <w:tcPr>
            <w:tcW w:w="1984" w:type="dxa"/>
            <w:shd w:val="clear" w:color="auto" w:fill="D9E1F2"/>
          </w:tcPr>
          <w:p w14:paraId="2E7FA19B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7167805C" w14:textId="77777777" w:rsidR="00053BDF" w:rsidRDefault="00000000">
            <w:r>
              <w:rPr>
                <w:color w:val="000000"/>
                <w:sz w:val="20"/>
              </w:rPr>
              <w:t>Tap CLOSE causes gate to move until Closed Limit pressed</w:t>
            </w:r>
          </w:p>
        </w:tc>
      </w:tr>
      <w:tr w:rsidR="00053BDF" w14:paraId="38D879D9" w14:textId="77777777">
        <w:tc>
          <w:tcPr>
            <w:tcW w:w="1984" w:type="dxa"/>
            <w:shd w:val="clear" w:color="auto" w:fill="D9E1F2"/>
          </w:tcPr>
          <w:p w14:paraId="620BEA59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7E2A53A9" w14:textId="77777777" w:rsidR="00053BDF" w:rsidRDefault="00000000">
            <w:r>
              <w:rPr>
                <w:color w:val="000000"/>
                <w:sz w:val="20"/>
              </w:rPr>
              <w:t>State = IDLE_OPEN</w:t>
            </w:r>
          </w:p>
        </w:tc>
      </w:tr>
      <w:tr w:rsidR="00053BDF" w14:paraId="17957074" w14:textId="77777777">
        <w:tc>
          <w:tcPr>
            <w:tcW w:w="1984" w:type="dxa"/>
            <w:shd w:val="clear" w:color="auto" w:fill="D9E1F2"/>
          </w:tcPr>
          <w:p w14:paraId="63C7529F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70B980F7" w14:textId="77777777" w:rsidR="00053BDF" w:rsidRDefault="00000000">
            <w:r>
              <w:rPr>
                <w:color w:val="000000"/>
                <w:sz w:val="20"/>
              </w:rPr>
              <w:t>1. Tap DrvCLS &lt; 400 ms</w:t>
            </w:r>
            <w:r>
              <w:rPr>
                <w:color w:val="000000"/>
                <w:sz w:val="20"/>
              </w:rPr>
              <w:br/>
              <w:t>2. GREEN LED should be off, RED LED ON</w:t>
            </w:r>
            <w:r>
              <w:rPr>
                <w:color w:val="000000"/>
                <w:sz w:val="20"/>
              </w:rPr>
              <w:br/>
              <w:t>3. Press CLS LIM (PD0)</w:t>
            </w:r>
          </w:p>
        </w:tc>
      </w:tr>
      <w:tr w:rsidR="00053BDF" w14:paraId="21ED7C71" w14:textId="77777777">
        <w:tc>
          <w:tcPr>
            <w:tcW w:w="1984" w:type="dxa"/>
            <w:shd w:val="clear" w:color="auto" w:fill="D9E1F2"/>
          </w:tcPr>
          <w:p w14:paraId="5B07DB32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5770EAD3" w14:textId="77777777" w:rsidR="00053BDF" w:rsidRDefault="00000000">
            <w:r>
              <w:rPr>
                <w:color w:val="000000"/>
                <w:sz w:val="20"/>
              </w:rPr>
              <w:t>RED LED stays ON after tap. After CLS LIM → IDLE_CLOSED, all LEDs off.</w:t>
            </w:r>
          </w:p>
        </w:tc>
      </w:tr>
      <w:tr w:rsidR="00053BDF" w14:paraId="3B1D3555" w14:textId="77777777">
        <w:tc>
          <w:tcPr>
            <w:tcW w:w="1984" w:type="dxa"/>
            <w:shd w:val="clear" w:color="auto" w:fill="D9E1F2"/>
          </w:tcPr>
          <w:p w14:paraId="2ECBC216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59E180F6" w14:textId="77777777" w:rsidR="00053BDF" w:rsidRDefault="00000000">
            <w:r>
              <w:rPr>
                <w:color w:val="000000"/>
                <w:sz w:val="20"/>
              </w:rPr>
              <w:t>RED LED stays ON after tap. Gate moved to IDLE_CLOSED after Closed Limit pressed.</w:t>
            </w:r>
          </w:p>
        </w:tc>
      </w:tr>
      <w:tr w:rsidR="00053BDF" w14:paraId="7B1BE290" w14:textId="77777777">
        <w:tc>
          <w:tcPr>
            <w:tcW w:w="1984" w:type="dxa"/>
            <w:shd w:val="clear" w:color="auto" w:fill="D9E1F2"/>
          </w:tcPr>
          <w:p w14:paraId="6A93E128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4631AF38" w14:textId="77777777" w:rsidR="00053BDF" w:rsidRDefault="00000000">
            <w:r>
              <w:rPr>
                <w:color w:val="000000"/>
                <w:sz w:val="20"/>
              </w:rPr>
              <w:t>[Btn] DRV_CLOSE pressed | [Gate] CLOSING | [Btn] DRV_CLOSE rel ms: &lt;400 | [Gate] Mode: AUTO | [Input] Closed Limit pressed | [Gate] IDLE_CLOSED</w:t>
            </w:r>
          </w:p>
        </w:tc>
      </w:tr>
      <w:tr w:rsidR="00053BDF" w14:paraId="14107861" w14:textId="77777777">
        <w:tc>
          <w:tcPr>
            <w:tcW w:w="1984" w:type="dxa"/>
            <w:shd w:val="clear" w:color="auto" w:fill="D9E1F2"/>
          </w:tcPr>
          <w:p w14:paraId="77CFABBD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74FC748F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56E6E067" w14:textId="77777777" w:rsidR="00053BDF" w:rsidRDefault="00000000">
      <w:r>
        <w:rPr>
          <w:b/>
          <w:color w:val="1F3964"/>
          <w:sz w:val="20"/>
        </w:rPr>
        <w:t>Screenshot:</w:t>
      </w:r>
    </w:p>
    <w:p w14:paraId="768E327F" w14:textId="2C222FCC" w:rsidR="00053BDF" w:rsidRDefault="009400C5">
      <w:r w:rsidRPr="009400C5">
        <w:rPr>
          <w:noProof/>
        </w:rPr>
        <w:drawing>
          <wp:inline distT="0" distB="0" distL="0" distR="0" wp14:anchorId="36906E77" wp14:editId="7A6F6B97">
            <wp:extent cx="5972810" cy="2152015"/>
            <wp:effectExtent l="0" t="0" r="8890" b="635"/>
            <wp:docPr id="17589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504D" w14:textId="77777777" w:rsidR="00053BDF" w:rsidRDefault="00053BDF"/>
    <w:p w14:paraId="76BD0F82" w14:textId="77777777" w:rsidR="009400C5" w:rsidRDefault="009400C5"/>
    <w:p w14:paraId="4905D465" w14:textId="77777777" w:rsidR="009400C5" w:rsidRDefault="009400C5"/>
    <w:p w14:paraId="684FEFA8" w14:textId="77777777" w:rsidR="009400C5" w:rsidRDefault="009400C5"/>
    <w:p w14:paraId="5C4B2150" w14:textId="77777777" w:rsidR="009400C5" w:rsidRDefault="009400C5"/>
    <w:p w14:paraId="34FEE0CB" w14:textId="77777777" w:rsidR="009400C5" w:rsidRDefault="009400C5"/>
    <w:p w14:paraId="49922B76" w14:textId="77777777" w:rsidR="009400C5" w:rsidRDefault="009400C5"/>
    <w:p w14:paraId="42817EF1" w14:textId="77777777" w:rsidR="009400C5" w:rsidRDefault="009400C5"/>
    <w:p w14:paraId="115BD85F" w14:textId="77777777" w:rsidR="009400C5" w:rsidRDefault="009400C5"/>
    <w:p w14:paraId="287EA112" w14:textId="77777777" w:rsidR="00053BDF" w:rsidRDefault="00053BDF"/>
    <w:p w14:paraId="1CF5F633" w14:textId="77777777" w:rsidR="00053BDF" w:rsidRDefault="00000000">
      <w:r>
        <w:rPr>
          <w:b/>
          <w:color w:val="1F3964"/>
          <w:sz w:val="24"/>
        </w:rPr>
        <w:lastRenderedPageBreak/>
        <w:t>TC-06 — Auto mode from STOPPED_MIDWAY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18F1FE97" w14:textId="77777777">
        <w:tc>
          <w:tcPr>
            <w:tcW w:w="1984" w:type="dxa"/>
            <w:shd w:val="clear" w:color="auto" w:fill="D9E1F2"/>
          </w:tcPr>
          <w:p w14:paraId="22F2C105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55E3A306" w14:textId="77777777" w:rsidR="00053BDF" w:rsidRDefault="00000000">
            <w:r>
              <w:rPr>
                <w:color w:val="000000"/>
                <w:sz w:val="20"/>
              </w:rPr>
              <w:t>Auto Mode</w:t>
            </w:r>
          </w:p>
        </w:tc>
      </w:tr>
      <w:tr w:rsidR="00053BDF" w14:paraId="7E1D9B2C" w14:textId="77777777">
        <w:tc>
          <w:tcPr>
            <w:tcW w:w="1984" w:type="dxa"/>
            <w:shd w:val="clear" w:color="auto" w:fill="D9E1F2"/>
          </w:tcPr>
          <w:p w14:paraId="16C09F6E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76B0F7C1" w14:textId="77777777" w:rsidR="00053BDF" w:rsidRDefault="00000000">
            <w:r>
              <w:rPr>
                <w:color w:val="000000"/>
                <w:sz w:val="20"/>
              </w:rPr>
              <w:t>Auto mode works from mid-position</w:t>
            </w:r>
          </w:p>
        </w:tc>
      </w:tr>
      <w:tr w:rsidR="00053BDF" w14:paraId="033A5119" w14:textId="77777777">
        <w:tc>
          <w:tcPr>
            <w:tcW w:w="1984" w:type="dxa"/>
            <w:shd w:val="clear" w:color="auto" w:fill="D9E1F2"/>
          </w:tcPr>
          <w:p w14:paraId="50D6F51F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61869621" w14:textId="77777777" w:rsidR="00053BDF" w:rsidRDefault="00000000">
            <w:r>
              <w:rPr>
                <w:color w:val="000000"/>
                <w:sz w:val="20"/>
              </w:rPr>
              <w:t>State = STOPPED_MIDWAY</w:t>
            </w:r>
          </w:p>
        </w:tc>
      </w:tr>
      <w:tr w:rsidR="00053BDF" w14:paraId="79A4C77C" w14:textId="77777777">
        <w:tc>
          <w:tcPr>
            <w:tcW w:w="1984" w:type="dxa"/>
            <w:shd w:val="clear" w:color="auto" w:fill="D9E1F2"/>
          </w:tcPr>
          <w:p w14:paraId="6F45EF24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68F427B9" w14:textId="77777777" w:rsidR="00053BDF" w:rsidRDefault="00000000">
            <w:r>
              <w:rPr>
                <w:color w:val="000000"/>
                <w:sz w:val="20"/>
              </w:rPr>
              <w:t>1. Tap DrvOPN &lt; 400 ms → GREEN stays on</w:t>
            </w:r>
            <w:r>
              <w:rPr>
                <w:color w:val="000000"/>
                <w:sz w:val="20"/>
              </w:rPr>
              <w:br/>
              <w:t>2. Press OPN LIM → IDLE_OPEN</w:t>
            </w:r>
            <w:r>
              <w:rPr>
                <w:color w:val="000000"/>
                <w:sz w:val="20"/>
              </w:rPr>
              <w:br/>
              <w:t>3. Reset to STOPPED_MIDWAY</w:t>
            </w:r>
            <w:r>
              <w:rPr>
                <w:color w:val="000000"/>
                <w:sz w:val="20"/>
              </w:rPr>
              <w:br/>
              <w:t>4. Tap DrvCLS &lt; 400 ms → RED stays on</w:t>
            </w:r>
            <w:r>
              <w:rPr>
                <w:color w:val="000000"/>
                <w:sz w:val="20"/>
              </w:rPr>
              <w:br/>
              <w:t>5. Press CLS LIM → IDLE_CLOSED</w:t>
            </w:r>
          </w:p>
        </w:tc>
      </w:tr>
      <w:tr w:rsidR="00053BDF" w14:paraId="3E51CB62" w14:textId="77777777">
        <w:tc>
          <w:tcPr>
            <w:tcW w:w="1984" w:type="dxa"/>
            <w:shd w:val="clear" w:color="auto" w:fill="D9E1F2"/>
          </w:tcPr>
          <w:p w14:paraId="4185D3BD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4618BE85" w14:textId="77777777" w:rsidR="00053BDF" w:rsidRDefault="00000000">
            <w:r>
              <w:rPr>
                <w:color w:val="000000"/>
                <w:sz w:val="20"/>
              </w:rPr>
              <w:t>Both directions work from STOPPED_MIDWAY in auto mode.</w:t>
            </w:r>
          </w:p>
        </w:tc>
      </w:tr>
      <w:tr w:rsidR="00053BDF" w14:paraId="47C5EAE1" w14:textId="77777777">
        <w:tc>
          <w:tcPr>
            <w:tcW w:w="1984" w:type="dxa"/>
            <w:shd w:val="clear" w:color="auto" w:fill="D9E1F2"/>
          </w:tcPr>
          <w:p w14:paraId="62F44AFD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50EDA453" w14:textId="77777777" w:rsidR="00053BDF" w:rsidRDefault="00000000">
            <w:r>
              <w:rPr>
                <w:color w:val="000000"/>
                <w:sz w:val="20"/>
              </w:rPr>
              <w:t>Auto mode works from STOPPED_MIDWAY in both directions.</w:t>
            </w:r>
          </w:p>
        </w:tc>
      </w:tr>
      <w:tr w:rsidR="00053BDF" w14:paraId="6A18E46F" w14:textId="77777777">
        <w:tc>
          <w:tcPr>
            <w:tcW w:w="1984" w:type="dxa"/>
            <w:shd w:val="clear" w:color="auto" w:fill="D9E1F2"/>
          </w:tcPr>
          <w:p w14:paraId="0ED094B4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72E5847F" w14:textId="77777777" w:rsidR="00053BDF" w:rsidRDefault="00000000">
            <w:r>
              <w:rPr>
                <w:color w:val="000000"/>
                <w:sz w:val="20"/>
              </w:rPr>
              <w:t>[Btn] DRV_OPEN pressed | [Gate] OPENING | [Gate] Mode: AUTO | [Input] Open Limit pressed | [Gate] IDLE_OPEN | [Btn] DRV_CLOSE pressed | [Gate] CLOSING | [Gate] Mode: AUTO | [Input] Closed Limit pressed | [Gate] IDLE_CLOSED</w:t>
            </w:r>
          </w:p>
        </w:tc>
      </w:tr>
      <w:tr w:rsidR="00053BDF" w14:paraId="616B309D" w14:textId="77777777">
        <w:tc>
          <w:tcPr>
            <w:tcW w:w="1984" w:type="dxa"/>
            <w:shd w:val="clear" w:color="auto" w:fill="D9E1F2"/>
          </w:tcPr>
          <w:p w14:paraId="58007088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23E9F510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6834F403" w14:textId="77777777" w:rsidR="00053BDF" w:rsidRDefault="00000000">
      <w:r>
        <w:rPr>
          <w:b/>
          <w:color w:val="1F3964"/>
          <w:sz w:val="20"/>
        </w:rPr>
        <w:t>Screenshot:</w:t>
      </w:r>
    </w:p>
    <w:p w14:paraId="44157690" w14:textId="291A4D50" w:rsidR="00053BDF" w:rsidRDefault="009400C5" w:rsidP="009400C5">
      <w:r w:rsidRPr="009400C5">
        <w:rPr>
          <w:noProof/>
        </w:rPr>
        <w:drawing>
          <wp:inline distT="0" distB="0" distL="0" distR="0" wp14:anchorId="38EAFBDD" wp14:editId="6194EB78">
            <wp:extent cx="5972810" cy="2524760"/>
            <wp:effectExtent l="0" t="0" r="8890" b="8890"/>
            <wp:docPr id="152563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0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3CB8" w14:textId="77777777" w:rsidR="00053BDF" w:rsidRDefault="00053BDF"/>
    <w:p w14:paraId="6790207B" w14:textId="77777777" w:rsidR="00053BDF" w:rsidRDefault="00000000">
      <w:r>
        <w:rPr>
          <w:b/>
          <w:color w:val="1F3964"/>
          <w:sz w:val="24"/>
        </w:rPr>
        <w:t>TC-07 — Obstacle during auto-closing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4B3ADD86" w14:textId="77777777">
        <w:tc>
          <w:tcPr>
            <w:tcW w:w="1984" w:type="dxa"/>
            <w:shd w:val="clear" w:color="auto" w:fill="D9E1F2"/>
          </w:tcPr>
          <w:p w14:paraId="1F3AED05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32A3A698" w14:textId="77777777" w:rsidR="00053BDF" w:rsidRDefault="00000000">
            <w:r>
              <w:rPr>
                <w:color w:val="000000"/>
                <w:sz w:val="20"/>
              </w:rPr>
              <w:t>Obstacle</w:t>
            </w:r>
          </w:p>
        </w:tc>
      </w:tr>
      <w:tr w:rsidR="00053BDF" w14:paraId="12B34F73" w14:textId="77777777">
        <w:tc>
          <w:tcPr>
            <w:tcW w:w="1984" w:type="dxa"/>
            <w:shd w:val="clear" w:color="auto" w:fill="D9E1F2"/>
          </w:tcPr>
          <w:p w14:paraId="2C514263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446C883C" w14:textId="77777777" w:rsidR="00053BDF" w:rsidRDefault="00000000">
            <w:r>
              <w:rPr>
                <w:color w:val="000000"/>
                <w:sz w:val="20"/>
              </w:rPr>
              <w:t>Obstacle triggers stop → reverse 500ms → STOPPED_MIDWAY</w:t>
            </w:r>
          </w:p>
        </w:tc>
      </w:tr>
      <w:tr w:rsidR="00053BDF" w14:paraId="0CA3EC92" w14:textId="77777777">
        <w:tc>
          <w:tcPr>
            <w:tcW w:w="1984" w:type="dxa"/>
            <w:shd w:val="clear" w:color="auto" w:fill="D9E1F2"/>
          </w:tcPr>
          <w:p w14:paraId="03FBA69A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683321C8" w14:textId="77777777" w:rsidR="00053BDF" w:rsidRDefault="00000000">
            <w:r>
              <w:rPr>
                <w:color w:val="000000"/>
                <w:sz w:val="20"/>
              </w:rPr>
              <w:t>State = CLOSING (RED LED ON, auto mode)</w:t>
            </w:r>
          </w:p>
        </w:tc>
      </w:tr>
      <w:tr w:rsidR="00053BDF" w14:paraId="08D20FC2" w14:textId="77777777">
        <w:tc>
          <w:tcPr>
            <w:tcW w:w="1984" w:type="dxa"/>
            <w:shd w:val="clear" w:color="auto" w:fill="D9E1F2"/>
          </w:tcPr>
          <w:p w14:paraId="07B75AA2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201CB82B" w14:textId="77777777" w:rsidR="00053BDF" w:rsidRDefault="00000000">
            <w:r>
              <w:rPr>
                <w:color w:val="000000"/>
                <w:sz w:val="20"/>
              </w:rPr>
              <w:t>1. Tap DrvCLS → CLOSING</w:t>
            </w:r>
            <w:r>
              <w:rPr>
                <w:color w:val="000000"/>
                <w:sz w:val="20"/>
              </w:rPr>
              <w:br/>
              <w:t>2. Press OBSTACLE (PD1)</w:t>
            </w:r>
            <w:r>
              <w:rPr>
                <w:color w:val="000000"/>
                <w:sz w:val="20"/>
              </w:rPr>
              <w:br/>
              <w:t>3. Observe: RED off, GREEN+BLUE blink ~500ms</w:t>
            </w:r>
            <w:r>
              <w:rPr>
                <w:color w:val="000000"/>
                <w:sz w:val="20"/>
              </w:rPr>
              <w:br/>
              <w:t>4. After 500ms observe BLUE solid</w:t>
            </w:r>
          </w:p>
        </w:tc>
      </w:tr>
      <w:tr w:rsidR="00053BDF" w14:paraId="0CD7B7BB" w14:textId="77777777">
        <w:tc>
          <w:tcPr>
            <w:tcW w:w="1984" w:type="dxa"/>
            <w:shd w:val="clear" w:color="auto" w:fill="D9E1F2"/>
          </w:tcPr>
          <w:p w14:paraId="7DB3398C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5FB3B947" w14:textId="77777777" w:rsidR="00053BDF" w:rsidRDefault="00000000">
            <w:r>
              <w:rPr>
                <w:color w:val="000000"/>
                <w:sz w:val="20"/>
              </w:rPr>
              <w:t>Immediate stop, reverse (GREEN+BLUE blink 500ms), then STOPPED_MIDWAY (BLUE solid).</w:t>
            </w:r>
          </w:p>
        </w:tc>
      </w:tr>
      <w:tr w:rsidR="00053BDF" w14:paraId="4DBD968D" w14:textId="77777777">
        <w:tc>
          <w:tcPr>
            <w:tcW w:w="1984" w:type="dxa"/>
            <w:shd w:val="clear" w:color="auto" w:fill="D9E1F2"/>
          </w:tcPr>
          <w:p w14:paraId="4AB039BB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65A388A2" w14:textId="77777777" w:rsidR="00053BDF" w:rsidRDefault="00000000">
            <w:r>
              <w:rPr>
                <w:color w:val="000000"/>
                <w:sz w:val="20"/>
              </w:rPr>
              <w:t>Obstacle triggered reversal: RED off, GREEN+BLUE blink 500ms, then STOPPED_MIDWAY.</w:t>
            </w:r>
          </w:p>
        </w:tc>
      </w:tr>
      <w:tr w:rsidR="00053BDF" w14:paraId="45B424B8" w14:textId="77777777">
        <w:tc>
          <w:tcPr>
            <w:tcW w:w="1984" w:type="dxa"/>
            <w:shd w:val="clear" w:color="auto" w:fill="D9E1F2"/>
          </w:tcPr>
          <w:p w14:paraId="7D45880B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6F81129E" w14:textId="77777777" w:rsidR="00053BDF" w:rsidRDefault="00000000">
            <w:r>
              <w:rPr>
                <w:color w:val="000000"/>
                <w:sz w:val="20"/>
              </w:rPr>
              <w:t>[Btn] DRV_CLOSE pressed | [Gate] CLOSING | [Gate] Mode: AUTO | [Input] OBSTACLE pressed | [Safety] OBSTACLE! Reversing... | [Gate] REVERSING | [Safety] Reverse done | [Gate] STOPPED_MIDWAY</w:t>
            </w:r>
          </w:p>
        </w:tc>
      </w:tr>
      <w:tr w:rsidR="00053BDF" w14:paraId="39381867" w14:textId="77777777">
        <w:tc>
          <w:tcPr>
            <w:tcW w:w="1984" w:type="dxa"/>
            <w:shd w:val="clear" w:color="auto" w:fill="D9E1F2"/>
          </w:tcPr>
          <w:p w14:paraId="2AF18149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0DF98A37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380CF8A4" w14:textId="77777777" w:rsidR="00053BDF" w:rsidRDefault="00000000">
      <w:r>
        <w:rPr>
          <w:b/>
          <w:color w:val="1F3964"/>
          <w:sz w:val="20"/>
        </w:rPr>
        <w:lastRenderedPageBreak/>
        <w:t>Screenshot:</w:t>
      </w:r>
    </w:p>
    <w:p w14:paraId="2B1575EE" w14:textId="04922245" w:rsidR="00053BDF" w:rsidRDefault="009400C5" w:rsidP="009400C5">
      <w:r w:rsidRPr="009400C5">
        <w:rPr>
          <w:noProof/>
        </w:rPr>
        <w:drawing>
          <wp:inline distT="0" distB="0" distL="0" distR="0" wp14:anchorId="3B581BB2" wp14:editId="49F985E3">
            <wp:extent cx="5972810" cy="2647315"/>
            <wp:effectExtent l="0" t="0" r="8890" b="635"/>
            <wp:docPr id="57174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42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F7A9" w14:textId="77777777" w:rsidR="00053BDF" w:rsidRDefault="00053BDF"/>
    <w:p w14:paraId="237F042F" w14:textId="77777777" w:rsidR="00053BDF" w:rsidRDefault="00000000">
      <w:r>
        <w:rPr>
          <w:b/>
          <w:color w:val="1F3964"/>
          <w:sz w:val="24"/>
        </w:rPr>
        <w:t>TC-08 — Obstacle overrides held CLOSE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34BB8068" w14:textId="77777777">
        <w:tc>
          <w:tcPr>
            <w:tcW w:w="1984" w:type="dxa"/>
            <w:shd w:val="clear" w:color="auto" w:fill="D9E1F2"/>
          </w:tcPr>
          <w:p w14:paraId="5AD0473B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03497934" w14:textId="77777777" w:rsidR="00053BDF" w:rsidRDefault="00000000">
            <w:r>
              <w:rPr>
                <w:color w:val="000000"/>
                <w:sz w:val="20"/>
              </w:rPr>
              <w:t>Obstacle</w:t>
            </w:r>
          </w:p>
        </w:tc>
      </w:tr>
      <w:tr w:rsidR="00053BDF" w14:paraId="0FC2E805" w14:textId="77777777">
        <w:tc>
          <w:tcPr>
            <w:tcW w:w="1984" w:type="dxa"/>
            <w:shd w:val="clear" w:color="auto" w:fill="D9E1F2"/>
          </w:tcPr>
          <w:p w14:paraId="1839D853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7E2C97A7" w14:textId="77777777" w:rsidR="00053BDF" w:rsidRDefault="00000000">
            <w:r>
              <w:rPr>
                <w:color w:val="000000"/>
                <w:sz w:val="20"/>
              </w:rPr>
              <w:t>Safety overrides even a manually held CLOSE button</w:t>
            </w:r>
          </w:p>
        </w:tc>
      </w:tr>
      <w:tr w:rsidR="00053BDF" w14:paraId="00F6F77A" w14:textId="77777777">
        <w:tc>
          <w:tcPr>
            <w:tcW w:w="1984" w:type="dxa"/>
            <w:shd w:val="clear" w:color="auto" w:fill="D9E1F2"/>
          </w:tcPr>
          <w:p w14:paraId="434BAF27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498B52DE" w14:textId="77777777" w:rsidR="00053BDF" w:rsidRDefault="00000000">
            <w:r>
              <w:rPr>
                <w:color w:val="000000"/>
                <w:sz w:val="20"/>
              </w:rPr>
              <w:t>State = CLOSING (RED LED ON, manual mode – button held)</w:t>
            </w:r>
          </w:p>
        </w:tc>
      </w:tr>
      <w:tr w:rsidR="00053BDF" w14:paraId="4F472219" w14:textId="77777777">
        <w:tc>
          <w:tcPr>
            <w:tcW w:w="1984" w:type="dxa"/>
            <w:shd w:val="clear" w:color="auto" w:fill="D9E1F2"/>
          </w:tcPr>
          <w:p w14:paraId="1D80BB38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6E9B1A26" w14:textId="77777777" w:rsidR="00053BDF" w:rsidRDefault="00000000">
            <w:r>
              <w:rPr>
                <w:color w:val="000000"/>
                <w:sz w:val="20"/>
              </w:rPr>
              <w:t>1. Hold DrvCLS (manual mode)</w:t>
            </w:r>
            <w:r>
              <w:rPr>
                <w:color w:val="000000"/>
                <w:sz w:val="20"/>
              </w:rPr>
              <w:br/>
              <w:t>2. While RED LED ON, press OBSTACLE</w:t>
            </w:r>
            <w:r>
              <w:rPr>
                <w:color w:val="000000"/>
                <w:sz w:val="20"/>
              </w:rPr>
              <w:br/>
              <w:t>3. Observe reversal behavior</w:t>
            </w:r>
          </w:p>
        </w:tc>
      </w:tr>
      <w:tr w:rsidR="00053BDF" w14:paraId="5F61B790" w14:textId="77777777">
        <w:tc>
          <w:tcPr>
            <w:tcW w:w="1984" w:type="dxa"/>
            <w:shd w:val="clear" w:color="auto" w:fill="D9E1F2"/>
          </w:tcPr>
          <w:p w14:paraId="76F3E5BB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05C1302C" w14:textId="77777777" w:rsidR="00053BDF" w:rsidRDefault="00000000">
            <w:r>
              <w:rPr>
                <w:color w:val="000000"/>
                <w:sz w:val="20"/>
              </w:rPr>
              <w:t>Same as TC-07 – obstacle overrides the held button.</w:t>
            </w:r>
          </w:p>
        </w:tc>
      </w:tr>
      <w:tr w:rsidR="00053BDF" w14:paraId="6C4BCA5C" w14:textId="77777777">
        <w:tc>
          <w:tcPr>
            <w:tcW w:w="1984" w:type="dxa"/>
            <w:shd w:val="clear" w:color="auto" w:fill="D9E1F2"/>
          </w:tcPr>
          <w:p w14:paraId="42CBF644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25B35836" w14:textId="77777777" w:rsidR="00053BDF" w:rsidRDefault="00000000">
            <w:r>
              <w:rPr>
                <w:color w:val="000000"/>
                <w:sz w:val="20"/>
              </w:rPr>
              <w:t>Safety override works even with CLOSE held manually. Gate reversed and stopped.</w:t>
            </w:r>
          </w:p>
        </w:tc>
      </w:tr>
      <w:tr w:rsidR="00053BDF" w14:paraId="50C80E9B" w14:textId="77777777">
        <w:tc>
          <w:tcPr>
            <w:tcW w:w="1984" w:type="dxa"/>
            <w:shd w:val="clear" w:color="auto" w:fill="D9E1F2"/>
          </w:tcPr>
          <w:p w14:paraId="329F14D9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1BEF9230" w14:textId="77777777" w:rsidR="00053BDF" w:rsidRDefault="00000000">
            <w:r>
              <w:rPr>
                <w:color w:val="000000"/>
                <w:sz w:val="20"/>
              </w:rPr>
              <w:t>[Btn] DRV_CLOSE pressed | [Gate] CLOSING | [Input] OBSTACLE pressed | [Safety] OBSTACLE! Reversing... | [Gate] REVERSING | [Safety] Reverse done | [Gate] STOPPED_MIDWAY</w:t>
            </w:r>
          </w:p>
        </w:tc>
      </w:tr>
      <w:tr w:rsidR="00053BDF" w14:paraId="72B23BF0" w14:textId="77777777">
        <w:tc>
          <w:tcPr>
            <w:tcW w:w="1984" w:type="dxa"/>
            <w:shd w:val="clear" w:color="auto" w:fill="D9E1F2"/>
          </w:tcPr>
          <w:p w14:paraId="25E541FA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6720DC59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3AB25ED3" w14:textId="77777777" w:rsidR="00053BDF" w:rsidRDefault="00000000">
      <w:r>
        <w:rPr>
          <w:b/>
          <w:color w:val="1F3964"/>
          <w:sz w:val="20"/>
        </w:rPr>
        <w:t>Screenshot:</w:t>
      </w:r>
    </w:p>
    <w:p w14:paraId="7858BE2C" w14:textId="2F9EA3A4" w:rsidR="00053BDF" w:rsidRDefault="00034FA9">
      <w:r w:rsidRPr="00034FA9">
        <w:rPr>
          <w:noProof/>
          <w:color w:val="404040"/>
          <w:sz w:val="20"/>
        </w:rPr>
        <w:drawing>
          <wp:inline distT="0" distB="0" distL="0" distR="0" wp14:anchorId="73F898A7" wp14:editId="12512D44">
            <wp:extent cx="5287010" cy="2352905"/>
            <wp:effectExtent l="0" t="0" r="8890" b="9525"/>
            <wp:docPr id="23249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94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9149" cy="235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70C7" w14:textId="77777777" w:rsidR="00053BDF" w:rsidRDefault="00053BDF"/>
    <w:p w14:paraId="16CB6128" w14:textId="77777777" w:rsidR="00053BDF" w:rsidRDefault="00000000">
      <w:r>
        <w:rPr>
          <w:b/>
          <w:color w:val="1F3964"/>
          <w:sz w:val="24"/>
        </w:rPr>
        <w:t>TC-09 — Obstacle ignored during opening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0D1F95DA" w14:textId="77777777">
        <w:tc>
          <w:tcPr>
            <w:tcW w:w="1984" w:type="dxa"/>
            <w:shd w:val="clear" w:color="auto" w:fill="D9E1F2"/>
          </w:tcPr>
          <w:p w14:paraId="135AED5D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2250B43F" w14:textId="77777777" w:rsidR="00053BDF" w:rsidRDefault="00000000">
            <w:r>
              <w:rPr>
                <w:color w:val="000000"/>
                <w:sz w:val="20"/>
              </w:rPr>
              <w:t>Obstacle</w:t>
            </w:r>
          </w:p>
        </w:tc>
      </w:tr>
      <w:tr w:rsidR="00053BDF" w14:paraId="4CA2F1EA" w14:textId="77777777">
        <w:tc>
          <w:tcPr>
            <w:tcW w:w="1984" w:type="dxa"/>
            <w:shd w:val="clear" w:color="auto" w:fill="D9E1F2"/>
          </w:tcPr>
          <w:p w14:paraId="0FC4922E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0328BB37" w14:textId="77777777" w:rsidR="00053BDF" w:rsidRDefault="00000000">
            <w:r>
              <w:rPr>
                <w:color w:val="000000"/>
                <w:sz w:val="20"/>
              </w:rPr>
              <w:t>Obstacle has no effect while gate is OPENING</w:t>
            </w:r>
          </w:p>
        </w:tc>
      </w:tr>
      <w:tr w:rsidR="00053BDF" w14:paraId="150D7D6E" w14:textId="77777777">
        <w:tc>
          <w:tcPr>
            <w:tcW w:w="1984" w:type="dxa"/>
            <w:shd w:val="clear" w:color="auto" w:fill="D9E1F2"/>
          </w:tcPr>
          <w:p w14:paraId="22277C0C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5FCEA143" w14:textId="77777777" w:rsidR="00053BDF" w:rsidRDefault="00000000">
            <w:r>
              <w:rPr>
                <w:color w:val="000000"/>
                <w:sz w:val="20"/>
              </w:rPr>
              <w:t>State = OPENING (GREEN LED ON)</w:t>
            </w:r>
          </w:p>
        </w:tc>
      </w:tr>
      <w:tr w:rsidR="00053BDF" w14:paraId="4FA82DF1" w14:textId="77777777">
        <w:tc>
          <w:tcPr>
            <w:tcW w:w="1984" w:type="dxa"/>
            <w:shd w:val="clear" w:color="auto" w:fill="D9E1F2"/>
          </w:tcPr>
          <w:p w14:paraId="4191A2A1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0B18C0C6" w14:textId="77777777" w:rsidR="00053BDF" w:rsidRDefault="00000000">
            <w:r>
              <w:rPr>
                <w:color w:val="000000"/>
                <w:sz w:val="20"/>
              </w:rPr>
              <w:t>1. Tap DrvOPN → OPENING</w:t>
            </w:r>
            <w:r>
              <w:rPr>
                <w:color w:val="000000"/>
                <w:sz w:val="20"/>
              </w:rPr>
              <w:br/>
              <w:t>2. Press OBSTACLE</w:t>
            </w:r>
            <w:r>
              <w:rPr>
                <w:color w:val="000000"/>
                <w:sz w:val="20"/>
              </w:rPr>
              <w:br/>
              <w:t>3. Observe GREEN LED</w:t>
            </w:r>
          </w:p>
        </w:tc>
      </w:tr>
      <w:tr w:rsidR="00053BDF" w14:paraId="7F8BDFF8" w14:textId="77777777">
        <w:tc>
          <w:tcPr>
            <w:tcW w:w="1984" w:type="dxa"/>
            <w:shd w:val="clear" w:color="auto" w:fill="D9E1F2"/>
          </w:tcPr>
          <w:p w14:paraId="01F7515E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07F93C53" w14:textId="77777777" w:rsidR="00053BDF" w:rsidRDefault="00000000">
            <w:r>
              <w:rPr>
                <w:color w:val="000000"/>
                <w:sz w:val="20"/>
              </w:rPr>
              <w:t>GREEN LED stays ON, gate continues opening. Obstacle is ignored.</w:t>
            </w:r>
          </w:p>
        </w:tc>
      </w:tr>
      <w:tr w:rsidR="00053BDF" w14:paraId="3431125B" w14:textId="77777777">
        <w:tc>
          <w:tcPr>
            <w:tcW w:w="1984" w:type="dxa"/>
            <w:shd w:val="clear" w:color="auto" w:fill="D9E1F2"/>
          </w:tcPr>
          <w:p w14:paraId="341C172F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34B23892" w14:textId="77777777" w:rsidR="00053BDF" w:rsidRDefault="00000000">
            <w:r>
              <w:rPr>
                <w:color w:val="000000"/>
                <w:sz w:val="20"/>
              </w:rPr>
              <w:t>Obstacle ignored during OPENING. GREEN LED stayed ON, gate continued opening.</w:t>
            </w:r>
          </w:p>
        </w:tc>
      </w:tr>
      <w:tr w:rsidR="00053BDF" w14:paraId="363F3094" w14:textId="77777777">
        <w:tc>
          <w:tcPr>
            <w:tcW w:w="1984" w:type="dxa"/>
            <w:shd w:val="clear" w:color="auto" w:fill="D9E1F2"/>
          </w:tcPr>
          <w:p w14:paraId="5999F450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023E974E" w14:textId="77777777" w:rsidR="00053BDF" w:rsidRDefault="00000000">
            <w:r>
              <w:rPr>
                <w:color w:val="000000"/>
                <w:sz w:val="20"/>
              </w:rPr>
              <w:t>[Btn] DRV_OPEN pressed | [Gate] OPENING | [Input] OBSTACLE pressed | [Safety] Obstacle ignored | GREEN LED remains ON</w:t>
            </w:r>
          </w:p>
        </w:tc>
      </w:tr>
      <w:tr w:rsidR="00053BDF" w14:paraId="64BAE76F" w14:textId="77777777">
        <w:tc>
          <w:tcPr>
            <w:tcW w:w="1984" w:type="dxa"/>
            <w:shd w:val="clear" w:color="auto" w:fill="D9E1F2"/>
          </w:tcPr>
          <w:p w14:paraId="31375BCF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33C9EDF7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714D6AD5" w14:textId="77777777" w:rsidR="00053BDF" w:rsidRDefault="00000000">
      <w:r>
        <w:rPr>
          <w:b/>
          <w:color w:val="1F3964"/>
          <w:sz w:val="20"/>
        </w:rPr>
        <w:t>Screenshot:</w:t>
      </w:r>
    </w:p>
    <w:p w14:paraId="7D85F5FC" w14:textId="48448D65" w:rsidR="00053BDF" w:rsidRDefault="00034FA9" w:rsidP="00034FA9">
      <w:r w:rsidRPr="00034FA9">
        <w:rPr>
          <w:noProof/>
        </w:rPr>
        <w:drawing>
          <wp:inline distT="0" distB="0" distL="0" distR="0" wp14:anchorId="2DE7BDCB" wp14:editId="5BE701FF">
            <wp:extent cx="5972810" cy="2426335"/>
            <wp:effectExtent l="0" t="0" r="8890" b="0"/>
            <wp:docPr id="113188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87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D217" w14:textId="77777777" w:rsidR="00053BDF" w:rsidRDefault="00000000">
      <w:r>
        <w:rPr>
          <w:b/>
          <w:color w:val="1F3964"/>
          <w:sz w:val="24"/>
        </w:rPr>
        <w:t>TC-10 — Open Limit stops gate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179F4156" w14:textId="77777777">
        <w:tc>
          <w:tcPr>
            <w:tcW w:w="1984" w:type="dxa"/>
            <w:shd w:val="clear" w:color="auto" w:fill="D9E1F2"/>
          </w:tcPr>
          <w:p w14:paraId="469A747A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2E734809" w14:textId="77777777" w:rsidR="00053BDF" w:rsidRDefault="00000000">
            <w:r>
              <w:rPr>
                <w:color w:val="000000"/>
                <w:sz w:val="20"/>
              </w:rPr>
              <w:t>Limit Buttons</w:t>
            </w:r>
          </w:p>
        </w:tc>
      </w:tr>
      <w:tr w:rsidR="00053BDF" w14:paraId="45001D65" w14:textId="77777777">
        <w:tc>
          <w:tcPr>
            <w:tcW w:w="1984" w:type="dxa"/>
            <w:shd w:val="clear" w:color="auto" w:fill="D9E1F2"/>
          </w:tcPr>
          <w:p w14:paraId="539A3F55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5F7C7778" w14:textId="77777777" w:rsidR="00053BDF" w:rsidRDefault="00000000">
            <w:r>
              <w:rPr>
                <w:color w:val="000000"/>
                <w:sz w:val="20"/>
              </w:rPr>
              <w:t>Open Limit button transitions OPENING → IDLE_OPEN</w:t>
            </w:r>
          </w:p>
        </w:tc>
      </w:tr>
      <w:tr w:rsidR="00053BDF" w14:paraId="361378D9" w14:textId="77777777">
        <w:tc>
          <w:tcPr>
            <w:tcW w:w="1984" w:type="dxa"/>
            <w:shd w:val="clear" w:color="auto" w:fill="D9E1F2"/>
          </w:tcPr>
          <w:p w14:paraId="30748DA0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0269F61D" w14:textId="77777777" w:rsidR="00053BDF" w:rsidRDefault="00000000">
            <w:r>
              <w:rPr>
                <w:color w:val="000000"/>
                <w:sz w:val="20"/>
              </w:rPr>
              <w:t>State = OPENING (GREEN LED ON)</w:t>
            </w:r>
          </w:p>
        </w:tc>
      </w:tr>
      <w:tr w:rsidR="00053BDF" w14:paraId="2452261B" w14:textId="77777777">
        <w:tc>
          <w:tcPr>
            <w:tcW w:w="1984" w:type="dxa"/>
            <w:shd w:val="clear" w:color="auto" w:fill="D9E1F2"/>
          </w:tcPr>
          <w:p w14:paraId="240FED29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1209FD96" w14:textId="77777777" w:rsidR="00053BDF" w:rsidRDefault="00000000">
            <w:r>
              <w:rPr>
                <w:color w:val="000000"/>
                <w:sz w:val="20"/>
              </w:rPr>
              <w:t>1. Tap DrvOPN → OPENING</w:t>
            </w:r>
            <w:r>
              <w:rPr>
                <w:color w:val="000000"/>
                <w:sz w:val="20"/>
              </w:rPr>
              <w:br/>
              <w:t>2. Press OPN LIM (PB1)</w:t>
            </w:r>
          </w:p>
        </w:tc>
      </w:tr>
      <w:tr w:rsidR="00053BDF" w14:paraId="5658B77A" w14:textId="77777777">
        <w:tc>
          <w:tcPr>
            <w:tcW w:w="1984" w:type="dxa"/>
            <w:shd w:val="clear" w:color="auto" w:fill="D9E1F2"/>
          </w:tcPr>
          <w:p w14:paraId="7E8C9FA3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73D53B81" w14:textId="77777777" w:rsidR="00053BDF" w:rsidRDefault="00000000">
            <w:r>
              <w:rPr>
                <w:color w:val="000000"/>
                <w:sz w:val="20"/>
              </w:rPr>
              <w:t>GREEN LED turns OFF → IDLE_OPEN, all LEDs off.</w:t>
            </w:r>
          </w:p>
        </w:tc>
      </w:tr>
      <w:tr w:rsidR="00053BDF" w14:paraId="094B1FC3" w14:textId="77777777">
        <w:tc>
          <w:tcPr>
            <w:tcW w:w="1984" w:type="dxa"/>
            <w:shd w:val="clear" w:color="auto" w:fill="D9E1F2"/>
          </w:tcPr>
          <w:p w14:paraId="2483A7A7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69C36D75" w14:textId="77777777" w:rsidR="00053BDF" w:rsidRDefault="00000000">
            <w:r>
              <w:rPr>
                <w:color w:val="000000"/>
                <w:sz w:val="20"/>
              </w:rPr>
              <w:t>Open Limit pressed during OPENING -&gt; IDLE_OPEN. GREEN LED turned off.</w:t>
            </w:r>
          </w:p>
        </w:tc>
      </w:tr>
      <w:tr w:rsidR="00053BDF" w14:paraId="256926DE" w14:textId="77777777">
        <w:tc>
          <w:tcPr>
            <w:tcW w:w="1984" w:type="dxa"/>
            <w:shd w:val="clear" w:color="auto" w:fill="D9E1F2"/>
          </w:tcPr>
          <w:p w14:paraId="220E31CA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1598E3D5" w14:textId="77777777" w:rsidR="00053BDF" w:rsidRDefault="00000000">
            <w:r>
              <w:rPr>
                <w:color w:val="000000"/>
                <w:sz w:val="20"/>
              </w:rPr>
              <w:t>[Btn] DRV_OPEN pressed | [Gate] OPENING | [Input] Open Limit pressed | [Gate] Open limit hit | [Gate] IDLE_OPEN</w:t>
            </w:r>
          </w:p>
        </w:tc>
      </w:tr>
      <w:tr w:rsidR="00053BDF" w14:paraId="5E79DEE7" w14:textId="77777777">
        <w:tc>
          <w:tcPr>
            <w:tcW w:w="1984" w:type="dxa"/>
            <w:shd w:val="clear" w:color="auto" w:fill="D9E1F2"/>
          </w:tcPr>
          <w:p w14:paraId="4E04C6DF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284E4A01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04693C42" w14:textId="77777777" w:rsidR="00053BDF" w:rsidRDefault="00000000">
      <w:r>
        <w:rPr>
          <w:b/>
          <w:color w:val="1F3964"/>
          <w:sz w:val="20"/>
        </w:rPr>
        <w:t>Screenshot:</w:t>
      </w:r>
    </w:p>
    <w:p w14:paraId="37057DB2" w14:textId="3E087BC5" w:rsidR="00053BDF" w:rsidRDefault="00034FA9">
      <w:r w:rsidRPr="00034FA9">
        <w:rPr>
          <w:noProof/>
        </w:rPr>
        <w:lastRenderedPageBreak/>
        <w:drawing>
          <wp:inline distT="0" distB="0" distL="0" distR="0" wp14:anchorId="66811C7D" wp14:editId="6AA645FE">
            <wp:extent cx="5972810" cy="2342515"/>
            <wp:effectExtent l="0" t="0" r="8890" b="635"/>
            <wp:docPr id="192792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7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6805" w14:textId="2B010011" w:rsidR="00053BDF" w:rsidRDefault="00034FA9" w:rsidP="00034FA9">
      <w:r w:rsidRPr="00034FA9">
        <w:rPr>
          <w:noProof/>
        </w:rPr>
        <w:drawing>
          <wp:inline distT="0" distB="0" distL="0" distR="0" wp14:anchorId="558FF7C8" wp14:editId="2D337AF6">
            <wp:extent cx="5972810" cy="2256155"/>
            <wp:effectExtent l="0" t="0" r="8890" b="0"/>
            <wp:docPr id="131130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09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8325" w14:textId="77777777" w:rsidR="00053BDF" w:rsidRDefault="00000000">
      <w:r>
        <w:rPr>
          <w:b/>
          <w:color w:val="1F3964"/>
          <w:sz w:val="24"/>
        </w:rPr>
        <w:t>TC-11 — Closed Limit stops gate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5BBB222B" w14:textId="77777777">
        <w:tc>
          <w:tcPr>
            <w:tcW w:w="1984" w:type="dxa"/>
            <w:shd w:val="clear" w:color="auto" w:fill="D9E1F2"/>
          </w:tcPr>
          <w:p w14:paraId="0C65220C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1ED7E6BA" w14:textId="77777777" w:rsidR="00053BDF" w:rsidRDefault="00000000">
            <w:r>
              <w:rPr>
                <w:color w:val="000000"/>
                <w:sz w:val="20"/>
              </w:rPr>
              <w:t>Limit Buttons</w:t>
            </w:r>
          </w:p>
        </w:tc>
      </w:tr>
      <w:tr w:rsidR="00053BDF" w14:paraId="5102F3E0" w14:textId="77777777">
        <w:tc>
          <w:tcPr>
            <w:tcW w:w="1984" w:type="dxa"/>
            <w:shd w:val="clear" w:color="auto" w:fill="D9E1F2"/>
          </w:tcPr>
          <w:p w14:paraId="351AB918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5D3B8FA7" w14:textId="77777777" w:rsidR="00053BDF" w:rsidRDefault="00000000">
            <w:r>
              <w:rPr>
                <w:color w:val="000000"/>
                <w:sz w:val="20"/>
              </w:rPr>
              <w:t>Closed Limit transitions CLOSING → IDLE_CLOSED</w:t>
            </w:r>
          </w:p>
        </w:tc>
      </w:tr>
      <w:tr w:rsidR="00053BDF" w14:paraId="1D6644D0" w14:textId="77777777">
        <w:tc>
          <w:tcPr>
            <w:tcW w:w="1984" w:type="dxa"/>
            <w:shd w:val="clear" w:color="auto" w:fill="D9E1F2"/>
          </w:tcPr>
          <w:p w14:paraId="7952BC07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760448B5" w14:textId="77777777" w:rsidR="00053BDF" w:rsidRDefault="00000000">
            <w:r>
              <w:rPr>
                <w:color w:val="000000"/>
                <w:sz w:val="20"/>
              </w:rPr>
              <w:t>State = CLOSING (RED LED ON)</w:t>
            </w:r>
          </w:p>
        </w:tc>
      </w:tr>
      <w:tr w:rsidR="00053BDF" w14:paraId="00144CC4" w14:textId="77777777">
        <w:tc>
          <w:tcPr>
            <w:tcW w:w="1984" w:type="dxa"/>
            <w:shd w:val="clear" w:color="auto" w:fill="D9E1F2"/>
          </w:tcPr>
          <w:p w14:paraId="776A992E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4F836DB3" w14:textId="77777777" w:rsidR="00053BDF" w:rsidRDefault="00000000">
            <w:r>
              <w:rPr>
                <w:color w:val="000000"/>
                <w:sz w:val="20"/>
              </w:rPr>
              <w:t>1. Tap DrvCLS → CLOSING</w:t>
            </w:r>
            <w:r>
              <w:rPr>
                <w:color w:val="000000"/>
                <w:sz w:val="20"/>
              </w:rPr>
              <w:br/>
              <w:t>2. Press CLS LIM (PD0)</w:t>
            </w:r>
          </w:p>
        </w:tc>
      </w:tr>
      <w:tr w:rsidR="00053BDF" w14:paraId="5A8EE93A" w14:textId="77777777">
        <w:tc>
          <w:tcPr>
            <w:tcW w:w="1984" w:type="dxa"/>
            <w:shd w:val="clear" w:color="auto" w:fill="D9E1F2"/>
          </w:tcPr>
          <w:p w14:paraId="25D19B6D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75445C1E" w14:textId="77777777" w:rsidR="00053BDF" w:rsidRDefault="00000000">
            <w:r>
              <w:rPr>
                <w:color w:val="000000"/>
                <w:sz w:val="20"/>
              </w:rPr>
              <w:t>RED LED turns OFF → IDLE_CLOSED, all LEDs off.</w:t>
            </w:r>
          </w:p>
        </w:tc>
      </w:tr>
      <w:tr w:rsidR="00053BDF" w14:paraId="4B2B21D2" w14:textId="77777777">
        <w:tc>
          <w:tcPr>
            <w:tcW w:w="1984" w:type="dxa"/>
            <w:shd w:val="clear" w:color="auto" w:fill="D9E1F2"/>
          </w:tcPr>
          <w:p w14:paraId="37963980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1928BEC4" w14:textId="77777777" w:rsidR="00053BDF" w:rsidRDefault="00000000">
            <w:r>
              <w:rPr>
                <w:color w:val="000000"/>
                <w:sz w:val="20"/>
              </w:rPr>
              <w:t>Closed Limit pressed during CLOSING -&gt; IDLE_CLOSED. RED LED turned off.</w:t>
            </w:r>
          </w:p>
        </w:tc>
      </w:tr>
      <w:tr w:rsidR="00053BDF" w14:paraId="0B14DFBD" w14:textId="77777777">
        <w:tc>
          <w:tcPr>
            <w:tcW w:w="1984" w:type="dxa"/>
            <w:shd w:val="clear" w:color="auto" w:fill="D9E1F2"/>
          </w:tcPr>
          <w:p w14:paraId="50BD4D1B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0943DA28" w14:textId="77777777" w:rsidR="00053BDF" w:rsidRDefault="00000000">
            <w:r>
              <w:rPr>
                <w:color w:val="000000"/>
                <w:sz w:val="20"/>
              </w:rPr>
              <w:t>[Btn] DRV_CLOSE pressed | [Gate] CLOSING | [Input] Closed Limit pressed | [Gate] Closed limit hit | [Gate] IDLE_CLOSED</w:t>
            </w:r>
          </w:p>
        </w:tc>
      </w:tr>
      <w:tr w:rsidR="00053BDF" w14:paraId="295F6415" w14:textId="77777777">
        <w:tc>
          <w:tcPr>
            <w:tcW w:w="1984" w:type="dxa"/>
            <w:shd w:val="clear" w:color="auto" w:fill="D9E1F2"/>
          </w:tcPr>
          <w:p w14:paraId="3AD819C5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0F6178AE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4B8F4E4C" w14:textId="77777777" w:rsidR="00053BDF" w:rsidRDefault="00000000">
      <w:r>
        <w:rPr>
          <w:b/>
          <w:color w:val="1F3964"/>
          <w:sz w:val="20"/>
        </w:rPr>
        <w:t>Screenshot:</w:t>
      </w:r>
    </w:p>
    <w:p w14:paraId="5F8A23A3" w14:textId="54FFB113" w:rsidR="00053BDF" w:rsidRDefault="00034FA9">
      <w:r w:rsidRPr="00034FA9">
        <w:rPr>
          <w:noProof/>
          <w:color w:val="404040"/>
          <w:sz w:val="20"/>
        </w:rPr>
        <w:lastRenderedPageBreak/>
        <w:drawing>
          <wp:inline distT="0" distB="0" distL="0" distR="0" wp14:anchorId="7038F879" wp14:editId="43A1362F">
            <wp:extent cx="5972810" cy="1907540"/>
            <wp:effectExtent l="0" t="0" r="8890" b="0"/>
            <wp:docPr id="16853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50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5392" w14:textId="267490BA" w:rsidR="00034FA9" w:rsidRDefault="00034FA9">
      <w:r w:rsidRPr="00034FA9">
        <w:rPr>
          <w:noProof/>
        </w:rPr>
        <w:drawing>
          <wp:inline distT="0" distB="0" distL="0" distR="0" wp14:anchorId="60E10403" wp14:editId="0235F5F4">
            <wp:extent cx="5972810" cy="2045970"/>
            <wp:effectExtent l="0" t="0" r="8890" b="0"/>
            <wp:docPr id="812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FEF4" w14:textId="77777777" w:rsidR="00053BDF" w:rsidRDefault="00053BDF"/>
    <w:p w14:paraId="1C92AF35" w14:textId="77777777" w:rsidR="00053BDF" w:rsidRDefault="00053BDF"/>
    <w:p w14:paraId="4258528E" w14:textId="77777777" w:rsidR="00053BDF" w:rsidRDefault="00053BDF"/>
    <w:p w14:paraId="5163E44E" w14:textId="77777777" w:rsidR="00053BDF" w:rsidRDefault="00053BDF"/>
    <w:p w14:paraId="003A728F" w14:textId="77777777" w:rsidR="00053BDF" w:rsidRDefault="00053BDF"/>
    <w:p w14:paraId="5D4992D7" w14:textId="77777777" w:rsidR="00053BDF" w:rsidRDefault="00000000">
      <w:r>
        <w:rPr>
          <w:b/>
          <w:color w:val="1F3964"/>
          <w:sz w:val="24"/>
        </w:rPr>
        <w:t>TC-12 — Wrong limit ignored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6D0C07F8" w14:textId="77777777">
        <w:tc>
          <w:tcPr>
            <w:tcW w:w="1984" w:type="dxa"/>
            <w:shd w:val="clear" w:color="auto" w:fill="D9E1F2"/>
          </w:tcPr>
          <w:p w14:paraId="6A933977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2D108005" w14:textId="77777777" w:rsidR="00053BDF" w:rsidRDefault="00000000">
            <w:r>
              <w:rPr>
                <w:color w:val="000000"/>
                <w:sz w:val="20"/>
              </w:rPr>
              <w:t>Limit Buttons</w:t>
            </w:r>
          </w:p>
        </w:tc>
      </w:tr>
      <w:tr w:rsidR="00053BDF" w14:paraId="6698CBC5" w14:textId="77777777">
        <w:tc>
          <w:tcPr>
            <w:tcW w:w="1984" w:type="dxa"/>
            <w:shd w:val="clear" w:color="auto" w:fill="D9E1F2"/>
          </w:tcPr>
          <w:p w14:paraId="019AB23A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26B41BBC" w14:textId="77777777" w:rsidR="00053BDF" w:rsidRDefault="00000000">
            <w:r>
              <w:rPr>
                <w:color w:val="000000"/>
                <w:sz w:val="20"/>
              </w:rPr>
              <w:t>Pressing wrong limit while moving has no effect</w:t>
            </w:r>
          </w:p>
        </w:tc>
      </w:tr>
      <w:tr w:rsidR="00053BDF" w14:paraId="107C8218" w14:textId="77777777">
        <w:tc>
          <w:tcPr>
            <w:tcW w:w="1984" w:type="dxa"/>
            <w:shd w:val="clear" w:color="auto" w:fill="D9E1F2"/>
          </w:tcPr>
          <w:p w14:paraId="0ECE2D0F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16A34436" w14:textId="77777777" w:rsidR="00053BDF" w:rsidRDefault="00000000">
            <w:r>
              <w:rPr>
                <w:color w:val="000000"/>
                <w:sz w:val="20"/>
              </w:rPr>
              <w:t>State = OPENING (GREEN LED ON)</w:t>
            </w:r>
          </w:p>
        </w:tc>
      </w:tr>
      <w:tr w:rsidR="00053BDF" w14:paraId="509AFF2E" w14:textId="77777777">
        <w:tc>
          <w:tcPr>
            <w:tcW w:w="1984" w:type="dxa"/>
            <w:shd w:val="clear" w:color="auto" w:fill="D9E1F2"/>
          </w:tcPr>
          <w:p w14:paraId="13978838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37519A58" w14:textId="77777777" w:rsidR="00053BDF" w:rsidRDefault="00000000">
            <w:r>
              <w:rPr>
                <w:color w:val="000000"/>
                <w:sz w:val="20"/>
              </w:rPr>
              <w:t>1. Tap DrvOPN → OPENING</w:t>
            </w:r>
            <w:r>
              <w:rPr>
                <w:color w:val="000000"/>
                <w:sz w:val="20"/>
              </w:rPr>
              <w:br/>
              <w:t>2. Press CLS LIM (PD0) – wrong limit</w:t>
            </w:r>
          </w:p>
        </w:tc>
      </w:tr>
      <w:tr w:rsidR="00053BDF" w14:paraId="51F4F7C4" w14:textId="77777777">
        <w:tc>
          <w:tcPr>
            <w:tcW w:w="1984" w:type="dxa"/>
            <w:shd w:val="clear" w:color="auto" w:fill="D9E1F2"/>
          </w:tcPr>
          <w:p w14:paraId="653C600D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583DB27B" w14:textId="77777777" w:rsidR="00053BDF" w:rsidRDefault="00000000">
            <w:r>
              <w:rPr>
                <w:color w:val="000000"/>
                <w:sz w:val="20"/>
              </w:rPr>
              <w:t>GREEN LED stays ON, gate continues opening. No state change.</w:t>
            </w:r>
          </w:p>
        </w:tc>
      </w:tr>
      <w:tr w:rsidR="00053BDF" w14:paraId="60BE9669" w14:textId="77777777">
        <w:tc>
          <w:tcPr>
            <w:tcW w:w="1984" w:type="dxa"/>
            <w:shd w:val="clear" w:color="auto" w:fill="D9E1F2"/>
          </w:tcPr>
          <w:p w14:paraId="3DD2074D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3D6EDA6F" w14:textId="77777777" w:rsidR="00053BDF" w:rsidRDefault="00000000">
            <w:r>
              <w:rPr>
                <w:color w:val="000000"/>
                <w:sz w:val="20"/>
              </w:rPr>
              <w:t>Closed Limit pressed during OPENING had no effect. Gate continued opening.</w:t>
            </w:r>
          </w:p>
        </w:tc>
      </w:tr>
      <w:tr w:rsidR="00053BDF" w14:paraId="21162225" w14:textId="77777777">
        <w:tc>
          <w:tcPr>
            <w:tcW w:w="1984" w:type="dxa"/>
            <w:shd w:val="clear" w:color="auto" w:fill="D9E1F2"/>
          </w:tcPr>
          <w:p w14:paraId="0A9D1BEE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48452E83" w14:textId="77777777" w:rsidR="00053BDF" w:rsidRDefault="00000000">
            <w:r>
              <w:rPr>
                <w:color w:val="000000"/>
                <w:sz w:val="20"/>
              </w:rPr>
              <w:t>[Btn] DRV_OPEN pressed | [Gate] OPENING | [Gate] Wrong limit ignored | GREEN LED remains ON</w:t>
            </w:r>
          </w:p>
        </w:tc>
      </w:tr>
      <w:tr w:rsidR="00053BDF" w14:paraId="17143963" w14:textId="77777777">
        <w:tc>
          <w:tcPr>
            <w:tcW w:w="1984" w:type="dxa"/>
            <w:shd w:val="clear" w:color="auto" w:fill="D9E1F2"/>
          </w:tcPr>
          <w:p w14:paraId="6928B503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59B5308B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7DEA4C39" w14:textId="77777777" w:rsidR="00053BDF" w:rsidRDefault="00000000">
      <w:r>
        <w:rPr>
          <w:b/>
          <w:color w:val="1F3964"/>
          <w:sz w:val="20"/>
        </w:rPr>
        <w:t>Screenshot:</w:t>
      </w:r>
    </w:p>
    <w:p w14:paraId="30C41CA1" w14:textId="7322B144" w:rsidR="00053BDF" w:rsidRDefault="00F2215A">
      <w:r w:rsidRPr="00F2215A">
        <w:rPr>
          <w:noProof/>
          <w:color w:val="404040"/>
          <w:sz w:val="20"/>
        </w:rPr>
        <w:lastRenderedPageBreak/>
        <w:drawing>
          <wp:inline distT="0" distB="0" distL="0" distR="0" wp14:anchorId="14F7687B" wp14:editId="2703FD11">
            <wp:extent cx="5972810" cy="2422525"/>
            <wp:effectExtent l="0" t="0" r="8890" b="0"/>
            <wp:docPr id="9156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92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20DB" w14:textId="77777777" w:rsidR="00053BDF" w:rsidRDefault="00053BDF"/>
    <w:p w14:paraId="6A785FA0" w14:textId="77777777" w:rsidR="00053BDF" w:rsidRDefault="00053BDF"/>
    <w:p w14:paraId="26F976E3" w14:textId="77777777" w:rsidR="00053BDF" w:rsidRDefault="00053BDF"/>
    <w:p w14:paraId="4B529C4F" w14:textId="77777777" w:rsidR="00053BDF" w:rsidRDefault="00053BDF"/>
    <w:p w14:paraId="3B43653B" w14:textId="77777777" w:rsidR="00053BDF" w:rsidRDefault="00053BDF"/>
    <w:p w14:paraId="238F5CCE" w14:textId="77777777" w:rsidR="00053BDF" w:rsidRDefault="00000000">
      <w:r>
        <w:rPr>
          <w:b/>
          <w:color w:val="1F3964"/>
          <w:sz w:val="24"/>
        </w:rPr>
        <w:t>TC-13 — Security OPEN overrides Driver CLOSE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63AFF82A" w14:textId="77777777">
        <w:tc>
          <w:tcPr>
            <w:tcW w:w="1984" w:type="dxa"/>
            <w:shd w:val="clear" w:color="auto" w:fill="D9E1F2"/>
          </w:tcPr>
          <w:p w14:paraId="4DE8128B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5B1C31D1" w14:textId="77777777" w:rsidR="00053BDF" w:rsidRDefault="00000000">
            <w:r>
              <w:rPr>
                <w:color w:val="000000"/>
                <w:sz w:val="20"/>
              </w:rPr>
              <w:t>Security Priority</w:t>
            </w:r>
          </w:p>
        </w:tc>
      </w:tr>
      <w:tr w:rsidR="00053BDF" w14:paraId="621FB5E1" w14:textId="77777777">
        <w:tc>
          <w:tcPr>
            <w:tcW w:w="1984" w:type="dxa"/>
            <w:shd w:val="clear" w:color="auto" w:fill="D9E1F2"/>
          </w:tcPr>
          <w:p w14:paraId="70D049E8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01B043A5" w14:textId="77777777" w:rsidR="00053BDF" w:rsidRDefault="00000000">
            <w:r>
              <w:rPr>
                <w:color w:val="000000"/>
                <w:sz w:val="20"/>
              </w:rPr>
              <w:t>Security command wins when both panels active</w:t>
            </w:r>
          </w:p>
        </w:tc>
      </w:tr>
      <w:tr w:rsidR="00053BDF" w14:paraId="7E0E5ACC" w14:textId="77777777">
        <w:tc>
          <w:tcPr>
            <w:tcW w:w="1984" w:type="dxa"/>
            <w:shd w:val="clear" w:color="auto" w:fill="D9E1F2"/>
          </w:tcPr>
          <w:p w14:paraId="759167A2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66419C19" w14:textId="77777777" w:rsidR="00053BDF" w:rsidRDefault="00000000">
            <w:r>
              <w:rPr>
                <w:color w:val="000000"/>
                <w:sz w:val="20"/>
              </w:rPr>
              <w:t>State = IDLE_CLOSED or CLOSING</w:t>
            </w:r>
          </w:p>
        </w:tc>
      </w:tr>
      <w:tr w:rsidR="00053BDF" w14:paraId="13E22F29" w14:textId="77777777">
        <w:tc>
          <w:tcPr>
            <w:tcW w:w="1984" w:type="dxa"/>
            <w:shd w:val="clear" w:color="auto" w:fill="D9E1F2"/>
          </w:tcPr>
          <w:p w14:paraId="07BE3DA6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284FAE65" w14:textId="77777777" w:rsidR="00053BDF" w:rsidRDefault="00000000">
            <w:r>
              <w:rPr>
                <w:color w:val="000000"/>
                <w:sz w:val="20"/>
              </w:rPr>
              <w:t>1. Hold DrvCLS (Driver CLOSE active)</w:t>
            </w:r>
            <w:r>
              <w:rPr>
                <w:color w:val="000000"/>
                <w:sz w:val="20"/>
              </w:rPr>
              <w:br/>
              <w:t>2. Simultaneously press SecOPN (Security OPEN)</w:t>
            </w:r>
            <w:r>
              <w:rPr>
                <w:color w:val="000000"/>
                <w:sz w:val="20"/>
              </w:rPr>
              <w:br/>
              <w:t>3. Observe LEDs</w:t>
            </w:r>
          </w:p>
        </w:tc>
      </w:tr>
      <w:tr w:rsidR="00053BDF" w14:paraId="62C05F21" w14:textId="77777777">
        <w:tc>
          <w:tcPr>
            <w:tcW w:w="1984" w:type="dxa"/>
            <w:shd w:val="clear" w:color="auto" w:fill="D9E1F2"/>
          </w:tcPr>
          <w:p w14:paraId="673802E5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6AD40493" w14:textId="77777777" w:rsidR="00053BDF" w:rsidRDefault="00000000">
            <w:r>
              <w:rPr>
                <w:color w:val="000000"/>
                <w:sz w:val="20"/>
              </w:rPr>
              <w:t>GREEN LED turns ON – gate opens. Security command overrides driver.</w:t>
            </w:r>
          </w:p>
        </w:tc>
      </w:tr>
      <w:tr w:rsidR="00053BDF" w14:paraId="52411A77" w14:textId="77777777">
        <w:tc>
          <w:tcPr>
            <w:tcW w:w="1984" w:type="dxa"/>
            <w:shd w:val="clear" w:color="auto" w:fill="D9E1F2"/>
          </w:tcPr>
          <w:p w14:paraId="090E6C34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0959B9FF" w14:textId="77777777" w:rsidR="00053BDF" w:rsidRDefault="00000000">
            <w:r>
              <w:rPr>
                <w:color w:val="000000"/>
                <w:sz w:val="20"/>
              </w:rPr>
              <w:t>Security OPEN overrides Driver CLOSE. Gate opened (GREEN on).</w:t>
            </w:r>
          </w:p>
        </w:tc>
      </w:tr>
      <w:tr w:rsidR="00053BDF" w14:paraId="062D1299" w14:textId="77777777">
        <w:tc>
          <w:tcPr>
            <w:tcW w:w="1984" w:type="dxa"/>
            <w:shd w:val="clear" w:color="auto" w:fill="D9E1F2"/>
          </w:tcPr>
          <w:p w14:paraId="26A1353A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1183BE6D" w14:textId="77777777" w:rsidR="00053BDF" w:rsidRDefault="00000000">
            <w:r>
              <w:rPr>
                <w:color w:val="000000"/>
                <w:sz w:val="20"/>
              </w:rPr>
              <w:t>[Btn] DRV_CLOSE pressed | [Gate] CLOSING | [Btn] SEC_OPEN pressed | [Gate] Security owns CLOSING | [Gate] OPENING</w:t>
            </w:r>
          </w:p>
        </w:tc>
      </w:tr>
      <w:tr w:rsidR="00053BDF" w14:paraId="14811881" w14:textId="77777777">
        <w:tc>
          <w:tcPr>
            <w:tcW w:w="1984" w:type="dxa"/>
            <w:shd w:val="clear" w:color="auto" w:fill="D9E1F2"/>
          </w:tcPr>
          <w:p w14:paraId="0A2F3780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5070DAA7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3795CC8E" w14:textId="77777777" w:rsidR="00053BDF" w:rsidRDefault="00000000">
      <w:r>
        <w:rPr>
          <w:b/>
          <w:color w:val="1F3964"/>
          <w:sz w:val="20"/>
        </w:rPr>
        <w:t>Screenshot:</w:t>
      </w:r>
    </w:p>
    <w:p w14:paraId="085B3837" w14:textId="74BB6333" w:rsidR="00053BDF" w:rsidRDefault="00F2215A" w:rsidP="00F2215A">
      <w:r w:rsidRPr="00F2215A">
        <w:rPr>
          <w:noProof/>
        </w:rPr>
        <w:lastRenderedPageBreak/>
        <w:drawing>
          <wp:inline distT="0" distB="0" distL="0" distR="0" wp14:anchorId="629363E4" wp14:editId="705E8258">
            <wp:extent cx="5972810" cy="2689860"/>
            <wp:effectExtent l="0" t="0" r="8890" b="0"/>
            <wp:docPr id="12193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7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4B8E" w14:textId="77777777" w:rsidR="00053BDF" w:rsidRDefault="00000000">
      <w:r>
        <w:rPr>
          <w:b/>
          <w:color w:val="1F3964"/>
          <w:sz w:val="24"/>
        </w:rPr>
        <w:t>TC-14 — Security CLOSE overrides Driver OPEN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1C01D891" w14:textId="77777777">
        <w:tc>
          <w:tcPr>
            <w:tcW w:w="1984" w:type="dxa"/>
            <w:shd w:val="clear" w:color="auto" w:fill="D9E1F2"/>
          </w:tcPr>
          <w:p w14:paraId="3DC75B8E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24102FAD" w14:textId="77777777" w:rsidR="00053BDF" w:rsidRDefault="00000000">
            <w:r>
              <w:rPr>
                <w:color w:val="000000"/>
                <w:sz w:val="20"/>
              </w:rPr>
              <w:t>Security Priority</w:t>
            </w:r>
          </w:p>
        </w:tc>
      </w:tr>
      <w:tr w:rsidR="00053BDF" w14:paraId="4EDF48FF" w14:textId="77777777">
        <w:tc>
          <w:tcPr>
            <w:tcW w:w="1984" w:type="dxa"/>
            <w:shd w:val="clear" w:color="auto" w:fill="D9E1F2"/>
          </w:tcPr>
          <w:p w14:paraId="0DDDE88D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152F33B4" w14:textId="77777777" w:rsidR="00053BDF" w:rsidRDefault="00000000">
            <w:r>
              <w:rPr>
                <w:color w:val="000000"/>
                <w:sz w:val="20"/>
              </w:rPr>
              <w:t>Security CLOSE wins over Driver OPEN</w:t>
            </w:r>
          </w:p>
        </w:tc>
      </w:tr>
      <w:tr w:rsidR="00053BDF" w14:paraId="0B19081F" w14:textId="77777777">
        <w:tc>
          <w:tcPr>
            <w:tcW w:w="1984" w:type="dxa"/>
            <w:shd w:val="clear" w:color="auto" w:fill="D9E1F2"/>
          </w:tcPr>
          <w:p w14:paraId="670038D9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0E91D159" w14:textId="77777777" w:rsidR="00053BDF" w:rsidRDefault="00000000">
            <w:r>
              <w:rPr>
                <w:color w:val="000000"/>
                <w:sz w:val="20"/>
              </w:rPr>
              <w:t>State = IDLE_OPEN or OPENING</w:t>
            </w:r>
          </w:p>
        </w:tc>
      </w:tr>
      <w:tr w:rsidR="00053BDF" w14:paraId="28F5247C" w14:textId="77777777">
        <w:tc>
          <w:tcPr>
            <w:tcW w:w="1984" w:type="dxa"/>
            <w:shd w:val="clear" w:color="auto" w:fill="D9E1F2"/>
          </w:tcPr>
          <w:p w14:paraId="5A5936FF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2B9FB525" w14:textId="77777777" w:rsidR="00053BDF" w:rsidRDefault="00000000">
            <w:r>
              <w:rPr>
                <w:color w:val="000000"/>
                <w:sz w:val="20"/>
              </w:rPr>
              <w:t>1. Hold DrvOPN (Driver OPEN active)</w:t>
            </w:r>
            <w:r>
              <w:rPr>
                <w:color w:val="000000"/>
                <w:sz w:val="20"/>
              </w:rPr>
              <w:br/>
              <w:t>2. Simultaneously press SecCLS (Security CLOSE)</w:t>
            </w:r>
            <w:r>
              <w:rPr>
                <w:color w:val="000000"/>
                <w:sz w:val="20"/>
              </w:rPr>
              <w:br/>
              <w:t>3. Observe LEDs</w:t>
            </w:r>
          </w:p>
        </w:tc>
      </w:tr>
      <w:tr w:rsidR="00053BDF" w14:paraId="470FB624" w14:textId="77777777">
        <w:tc>
          <w:tcPr>
            <w:tcW w:w="1984" w:type="dxa"/>
            <w:shd w:val="clear" w:color="auto" w:fill="D9E1F2"/>
          </w:tcPr>
          <w:p w14:paraId="5F856CEE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1CB0D608" w14:textId="77777777" w:rsidR="00053BDF" w:rsidRDefault="00000000">
            <w:r>
              <w:rPr>
                <w:color w:val="000000"/>
                <w:sz w:val="20"/>
              </w:rPr>
              <w:t>RED LED turns ON – gate closes. Security command overrides driver.</w:t>
            </w:r>
          </w:p>
        </w:tc>
      </w:tr>
      <w:tr w:rsidR="00053BDF" w14:paraId="14544193" w14:textId="77777777">
        <w:tc>
          <w:tcPr>
            <w:tcW w:w="1984" w:type="dxa"/>
            <w:shd w:val="clear" w:color="auto" w:fill="D9E1F2"/>
          </w:tcPr>
          <w:p w14:paraId="40CB56A0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53C6FFE8" w14:textId="77777777" w:rsidR="00053BDF" w:rsidRDefault="00000000">
            <w:r>
              <w:rPr>
                <w:color w:val="000000"/>
                <w:sz w:val="20"/>
              </w:rPr>
              <w:t>Security CLOSE overrides Driver OPEN. Gate closed (RED on).</w:t>
            </w:r>
          </w:p>
        </w:tc>
      </w:tr>
      <w:tr w:rsidR="00053BDF" w14:paraId="43099A7F" w14:textId="77777777">
        <w:tc>
          <w:tcPr>
            <w:tcW w:w="1984" w:type="dxa"/>
            <w:shd w:val="clear" w:color="auto" w:fill="D9E1F2"/>
          </w:tcPr>
          <w:p w14:paraId="7F645327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46D70C8F" w14:textId="77777777" w:rsidR="00053BDF" w:rsidRDefault="00000000">
            <w:r>
              <w:rPr>
                <w:color w:val="000000"/>
                <w:sz w:val="20"/>
              </w:rPr>
              <w:t>[Btn] DRV_OPEN pressed | [Gate] OPENING | [Btn] SEC_CLOSE pressed | [Gate] CLOSING</w:t>
            </w:r>
          </w:p>
        </w:tc>
      </w:tr>
      <w:tr w:rsidR="00053BDF" w14:paraId="0BDA6568" w14:textId="77777777">
        <w:tc>
          <w:tcPr>
            <w:tcW w:w="1984" w:type="dxa"/>
            <w:shd w:val="clear" w:color="auto" w:fill="D9E1F2"/>
          </w:tcPr>
          <w:p w14:paraId="6278DE17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51ECFE08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5470FADB" w14:textId="77777777" w:rsidR="00053BDF" w:rsidRDefault="00000000">
      <w:r>
        <w:rPr>
          <w:b/>
          <w:color w:val="1F3964"/>
          <w:sz w:val="20"/>
        </w:rPr>
        <w:t>Screenshot:</w:t>
      </w:r>
    </w:p>
    <w:p w14:paraId="7EBD13D1" w14:textId="66853C35" w:rsidR="00053BDF" w:rsidRDefault="00F2215A">
      <w:r w:rsidRPr="00F2215A">
        <w:rPr>
          <w:noProof/>
          <w:color w:val="404040"/>
          <w:sz w:val="20"/>
        </w:rPr>
        <w:drawing>
          <wp:inline distT="0" distB="0" distL="0" distR="0" wp14:anchorId="206397FF" wp14:editId="2B9F991A">
            <wp:extent cx="5972810" cy="2466340"/>
            <wp:effectExtent l="0" t="0" r="8890" b="0"/>
            <wp:docPr id="202856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64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3083" w14:textId="77777777" w:rsidR="00053BDF" w:rsidRDefault="00053BDF"/>
    <w:p w14:paraId="5387E788" w14:textId="77777777" w:rsidR="00053BDF" w:rsidRDefault="00053BDF"/>
    <w:p w14:paraId="26781574" w14:textId="77777777" w:rsidR="00F2215A" w:rsidRDefault="00F2215A"/>
    <w:p w14:paraId="1E190651" w14:textId="24C14B72" w:rsidR="00053BDF" w:rsidRDefault="00000000">
      <w:r>
        <w:rPr>
          <w:b/>
          <w:color w:val="1F3964"/>
          <w:sz w:val="24"/>
        </w:rPr>
        <w:lastRenderedPageBreak/>
        <w:t>TC-15 — Driver panel conflict – stopped state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3B8E4F6E" w14:textId="77777777">
        <w:tc>
          <w:tcPr>
            <w:tcW w:w="1984" w:type="dxa"/>
            <w:shd w:val="clear" w:color="auto" w:fill="D9E1F2"/>
          </w:tcPr>
          <w:p w14:paraId="41141AB5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3B515DF5" w14:textId="77777777" w:rsidR="00053BDF" w:rsidRDefault="00000000">
            <w:r>
              <w:rPr>
                <w:color w:val="000000"/>
                <w:sz w:val="20"/>
              </w:rPr>
              <w:t>Conflict</w:t>
            </w:r>
          </w:p>
        </w:tc>
      </w:tr>
      <w:tr w:rsidR="00053BDF" w14:paraId="18BE30A3" w14:textId="77777777">
        <w:tc>
          <w:tcPr>
            <w:tcW w:w="1984" w:type="dxa"/>
            <w:shd w:val="clear" w:color="auto" w:fill="D9E1F2"/>
          </w:tcPr>
          <w:p w14:paraId="5D89F71E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10DA10AB" w14:textId="77777777" w:rsidR="00053BDF" w:rsidRDefault="00000000">
            <w:r>
              <w:rPr>
                <w:color w:val="000000"/>
                <w:sz w:val="20"/>
              </w:rPr>
              <w:t>Simultaneous OPEN+CLOSE on driver panel → safe stop</w:t>
            </w:r>
          </w:p>
        </w:tc>
      </w:tr>
      <w:tr w:rsidR="00053BDF" w14:paraId="1EACF8DF" w14:textId="77777777">
        <w:tc>
          <w:tcPr>
            <w:tcW w:w="1984" w:type="dxa"/>
            <w:shd w:val="clear" w:color="auto" w:fill="D9E1F2"/>
          </w:tcPr>
          <w:p w14:paraId="535C9FC0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23696DFB" w14:textId="77777777" w:rsidR="00053BDF" w:rsidRDefault="00000000">
            <w:r>
              <w:rPr>
                <w:color w:val="000000"/>
                <w:sz w:val="20"/>
              </w:rPr>
              <w:t>State = IDLE_CLOSED or STOPPED_MIDWAY</w:t>
            </w:r>
          </w:p>
        </w:tc>
      </w:tr>
      <w:tr w:rsidR="00053BDF" w14:paraId="25E86D10" w14:textId="77777777">
        <w:tc>
          <w:tcPr>
            <w:tcW w:w="1984" w:type="dxa"/>
            <w:shd w:val="clear" w:color="auto" w:fill="D9E1F2"/>
          </w:tcPr>
          <w:p w14:paraId="6CD44FD0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2806BF5F" w14:textId="77777777" w:rsidR="00053BDF" w:rsidRDefault="00000000">
            <w:r>
              <w:rPr>
                <w:color w:val="000000"/>
                <w:sz w:val="20"/>
              </w:rPr>
              <w:t>1. Press DrvOPN and DrvCLS simultaneously</w:t>
            </w:r>
          </w:p>
        </w:tc>
      </w:tr>
      <w:tr w:rsidR="00053BDF" w14:paraId="52D0891A" w14:textId="77777777">
        <w:tc>
          <w:tcPr>
            <w:tcW w:w="1984" w:type="dxa"/>
            <w:shd w:val="clear" w:color="auto" w:fill="D9E1F2"/>
          </w:tcPr>
          <w:p w14:paraId="60ACD893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61FD7078" w14:textId="77777777" w:rsidR="00053BDF" w:rsidRDefault="00000000">
            <w:r>
              <w:rPr>
                <w:color w:val="000000"/>
                <w:sz w:val="20"/>
              </w:rPr>
              <w:t>No motion. BLUE LED on → STOPPED_MIDWAY.</w:t>
            </w:r>
          </w:p>
        </w:tc>
      </w:tr>
      <w:tr w:rsidR="00053BDF" w14:paraId="2C96E8B5" w14:textId="77777777">
        <w:tc>
          <w:tcPr>
            <w:tcW w:w="1984" w:type="dxa"/>
            <w:shd w:val="clear" w:color="auto" w:fill="D9E1F2"/>
          </w:tcPr>
          <w:p w14:paraId="25289EA9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225B88AC" w14:textId="77777777" w:rsidR="00053BDF" w:rsidRDefault="00000000">
            <w:r>
              <w:rPr>
                <w:color w:val="000000"/>
                <w:sz w:val="20"/>
              </w:rPr>
              <w:t>Driver OPEN+CLOSE simultaneously -&gt; STOPPED_MIDWAY. BLUE LED on.</w:t>
            </w:r>
          </w:p>
        </w:tc>
      </w:tr>
      <w:tr w:rsidR="00053BDF" w14:paraId="043E07A8" w14:textId="77777777">
        <w:tc>
          <w:tcPr>
            <w:tcW w:w="1984" w:type="dxa"/>
            <w:shd w:val="clear" w:color="auto" w:fill="D9E1F2"/>
          </w:tcPr>
          <w:p w14:paraId="346A2067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6669CF2E" w14:textId="77777777" w:rsidR="00053BDF" w:rsidRDefault="00000000">
            <w:r>
              <w:rPr>
                <w:color w:val="000000"/>
                <w:sz w:val="20"/>
              </w:rPr>
              <w:t>[Input] Driver CONFLICT | [Gate] CONFLICT -&gt; STOP | [Gate] STOPPED_MIDWAY</w:t>
            </w:r>
          </w:p>
        </w:tc>
      </w:tr>
      <w:tr w:rsidR="00053BDF" w14:paraId="5040872B" w14:textId="77777777">
        <w:tc>
          <w:tcPr>
            <w:tcW w:w="1984" w:type="dxa"/>
            <w:shd w:val="clear" w:color="auto" w:fill="D9E1F2"/>
          </w:tcPr>
          <w:p w14:paraId="5AB879BE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72235353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568E6BBD" w14:textId="77777777" w:rsidR="00053BDF" w:rsidRDefault="00000000">
      <w:r>
        <w:rPr>
          <w:b/>
          <w:color w:val="1F3964"/>
          <w:sz w:val="20"/>
        </w:rPr>
        <w:t>Screenshot:</w:t>
      </w:r>
    </w:p>
    <w:p w14:paraId="07930679" w14:textId="44C1A5BB" w:rsidR="00053BDF" w:rsidRDefault="007E7A15">
      <w:r w:rsidRPr="007E7A15">
        <w:rPr>
          <w:noProof/>
        </w:rPr>
        <w:drawing>
          <wp:inline distT="0" distB="0" distL="0" distR="0" wp14:anchorId="53FFD62B" wp14:editId="07D87594">
            <wp:extent cx="5972810" cy="2643505"/>
            <wp:effectExtent l="0" t="0" r="8890" b="4445"/>
            <wp:docPr id="91672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28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157E" w14:textId="77777777" w:rsidR="00053BDF" w:rsidRDefault="00053BDF"/>
    <w:p w14:paraId="03814BD5" w14:textId="77777777" w:rsidR="00053BDF" w:rsidRDefault="00053BDF"/>
    <w:p w14:paraId="1246E1AE" w14:textId="77777777" w:rsidR="00053BDF" w:rsidRDefault="00053BDF"/>
    <w:p w14:paraId="444C85A3" w14:textId="77777777" w:rsidR="00053BDF" w:rsidRDefault="00053BDF"/>
    <w:p w14:paraId="46AF853F" w14:textId="77777777" w:rsidR="00053BDF" w:rsidRDefault="00053BDF"/>
    <w:p w14:paraId="5697A338" w14:textId="77777777" w:rsidR="00053BDF" w:rsidRDefault="00000000">
      <w:r>
        <w:rPr>
          <w:b/>
          <w:color w:val="1F3964"/>
          <w:sz w:val="24"/>
        </w:rPr>
        <w:t>TC-16 — Driver panel conflict – moving state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54E9EA82" w14:textId="77777777">
        <w:tc>
          <w:tcPr>
            <w:tcW w:w="1984" w:type="dxa"/>
            <w:shd w:val="clear" w:color="auto" w:fill="D9E1F2"/>
          </w:tcPr>
          <w:p w14:paraId="125D7350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261D80FB" w14:textId="77777777" w:rsidR="00053BDF" w:rsidRDefault="00000000">
            <w:r>
              <w:rPr>
                <w:color w:val="000000"/>
                <w:sz w:val="20"/>
              </w:rPr>
              <w:t>Conflict</w:t>
            </w:r>
          </w:p>
        </w:tc>
      </w:tr>
      <w:tr w:rsidR="00053BDF" w14:paraId="02E56CDC" w14:textId="77777777">
        <w:tc>
          <w:tcPr>
            <w:tcW w:w="1984" w:type="dxa"/>
            <w:shd w:val="clear" w:color="auto" w:fill="D9E1F2"/>
          </w:tcPr>
          <w:p w14:paraId="2CD66873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3871DAD8" w14:textId="77777777" w:rsidR="00053BDF" w:rsidRDefault="00000000">
            <w:r>
              <w:rPr>
                <w:color w:val="000000"/>
                <w:sz w:val="20"/>
              </w:rPr>
              <w:t>Simultaneous OPEN+CLOSE while gate moving → stops safely</w:t>
            </w:r>
          </w:p>
        </w:tc>
      </w:tr>
      <w:tr w:rsidR="00053BDF" w14:paraId="62F5C50A" w14:textId="77777777">
        <w:tc>
          <w:tcPr>
            <w:tcW w:w="1984" w:type="dxa"/>
            <w:shd w:val="clear" w:color="auto" w:fill="D9E1F2"/>
          </w:tcPr>
          <w:p w14:paraId="368DE5FA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7CBC682F" w14:textId="77777777" w:rsidR="00053BDF" w:rsidRDefault="00000000">
            <w:r>
              <w:rPr>
                <w:color w:val="000000"/>
                <w:sz w:val="20"/>
              </w:rPr>
              <w:t>State = OPENING or CLOSING</w:t>
            </w:r>
          </w:p>
        </w:tc>
      </w:tr>
      <w:tr w:rsidR="00053BDF" w14:paraId="4531B75A" w14:textId="77777777">
        <w:tc>
          <w:tcPr>
            <w:tcW w:w="1984" w:type="dxa"/>
            <w:shd w:val="clear" w:color="auto" w:fill="D9E1F2"/>
          </w:tcPr>
          <w:p w14:paraId="0994F51E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328C2344" w14:textId="77777777" w:rsidR="00053BDF" w:rsidRDefault="00000000">
            <w:r>
              <w:rPr>
                <w:color w:val="000000"/>
                <w:sz w:val="20"/>
              </w:rPr>
              <w:t>1. Start gate moving (tap DrvOPN → OPENING)</w:t>
            </w:r>
            <w:r>
              <w:rPr>
                <w:color w:val="000000"/>
                <w:sz w:val="20"/>
              </w:rPr>
              <w:br/>
              <w:t>2. Press DrvCLS while still moving</w:t>
            </w:r>
          </w:p>
        </w:tc>
      </w:tr>
      <w:tr w:rsidR="00053BDF" w14:paraId="5860FFBD" w14:textId="77777777">
        <w:tc>
          <w:tcPr>
            <w:tcW w:w="1984" w:type="dxa"/>
            <w:shd w:val="clear" w:color="auto" w:fill="D9E1F2"/>
          </w:tcPr>
          <w:p w14:paraId="1F53D4C2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6E15E0E1" w14:textId="77777777" w:rsidR="00053BDF" w:rsidRDefault="00000000">
            <w:r>
              <w:rPr>
                <w:color w:val="000000"/>
                <w:sz w:val="20"/>
              </w:rPr>
              <w:t>Gate stops → STOPPED_MIDWAY. BLUE LED on.</w:t>
            </w:r>
          </w:p>
        </w:tc>
      </w:tr>
      <w:tr w:rsidR="00053BDF" w14:paraId="4920C9D0" w14:textId="77777777">
        <w:tc>
          <w:tcPr>
            <w:tcW w:w="1984" w:type="dxa"/>
            <w:shd w:val="clear" w:color="auto" w:fill="D9E1F2"/>
          </w:tcPr>
          <w:p w14:paraId="1C3FD3FF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57B4AB69" w14:textId="77777777" w:rsidR="00053BDF" w:rsidRDefault="00000000">
            <w:r>
              <w:rPr>
                <w:color w:val="000000"/>
                <w:sz w:val="20"/>
              </w:rPr>
              <w:t>Driver OPEN+CLOSE while moving -&gt; STOPPED_MIDWAY. Gate stopped safely.</w:t>
            </w:r>
          </w:p>
        </w:tc>
      </w:tr>
      <w:tr w:rsidR="00053BDF" w14:paraId="61C8BCE4" w14:textId="77777777">
        <w:tc>
          <w:tcPr>
            <w:tcW w:w="1984" w:type="dxa"/>
            <w:shd w:val="clear" w:color="auto" w:fill="D9E1F2"/>
          </w:tcPr>
          <w:p w14:paraId="09EB1545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1A9BB057" w14:textId="77777777" w:rsidR="00053BDF" w:rsidRDefault="00000000">
            <w:r>
              <w:rPr>
                <w:color w:val="000000"/>
                <w:sz w:val="20"/>
              </w:rPr>
              <w:t>[Gate] OPENING | [Input] Driver CONFLICT | [Gate] CONFLICT -&gt; STOP | [Gate] STOPPED_MIDWAY</w:t>
            </w:r>
          </w:p>
        </w:tc>
      </w:tr>
      <w:tr w:rsidR="00053BDF" w14:paraId="62861FCB" w14:textId="77777777">
        <w:tc>
          <w:tcPr>
            <w:tcW w:w="1984" w:type="dxa"/>
            <w:shd w:val="clear" w:color="auto" w:fill="D9E1F2"/>
          </w:tcPr>
          <w:p w14:paraId="6D035503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33E13A4B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4E7E92B3" w14:textId="77777777" w:rsidR="00053BDF" w:rsidRDefault="00000000">
      <w:r>
        <w:rPr>
          <w:b/>
          <w:color w:val="1F3964"/>
          <w:sz w:val="20"/>
        </w:rPr>
        <w:lastRenderedPageBreak/>
        <w:t>Screenshot:</w:t>
      </w:r>
    </w:p>
    <w:p w14:paraId="3CBBDC54" w14:textId="0D0098F2" w:rsidR="00053BDF" w:rsidRDefault="007E7A15" w:rsidP="007E7A15">
      <w:r w:rsidRPr="007E7A15">
        <w:rPr>
          <w:noProof/>
          <w:color w:val="404040"/>
          <w:sz w:val="20"/>
        </w:rPr>
        <w:drawing>
          <wp:inline distT="0" distB="0" distL="0" distR="0" wp14:anchorId="158D7068" wp14:editId="59AAEADA">
            <wp:extent cx="5972810" cy="2487930"/>
            <wp:effectExtent l="0" t="0" r="8890" b="7620"/>
            <wp:docPr id="10342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40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6978" w14:textId="77777777" w:rsidR="00053BDF" w:rsidRDefault="00000000">
      <w:r>
        <w:rPr>
          <w:b/>
          <w:color w:val="1F3964"/>
          <w:sz w:val="24"/>
        </w:rPr>
        <w:t>TC-19 — Queue delivers events without loss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0881F4DE" w14:textId="77777777">
        <w:tc>
          <w:tcPr>
            <w:tcW w:w="1984" w:type="dxa"/>
            <w:shd w:val="clear" w:color="auto" w:fill="D9E1F2"/>
          </w:tcPr>
          <w:p w14:paraId="40DAEA19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2953A231" w14:textId="77777777" w:rsidR="00053BDF" w:rsidRDefault="00000000">
            <w:r>
              <w:rPr>
                <w:color w:val="000000"/>
                <w:sz w:val="20"/>
              </w:rPr>
              <w:t>RTOS Mechanisms</w:t>
            </w:r>
          </w:p>
        </w:tc>
      </w:tr>
      <w:tr w:rsidR="00053BDF" w14:paraId="775C583C" w14:textId="77777777">
        <w:tc>
          <w:tcPr>
            <w:tcW w:w="1984" w:type="dxa"/>
            <w:shd w:val="clear" w:color="auto" w:fill="D9E1F2"/>
          </w:tcPr>
          <w:p w14:paraId="7C9B8B90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764605E0" w14:textId="77777777" w:rsidR="00053BDF" w:rsidRDefault="00000000">
            <w:r>
              <w:rPr>
                <w:color w:val="000000"/>
                <w:sz w:val="20"/>
              </w:rPr>
              <w:t>Rapid button presses are all received by Gate Control</w:t>
            </w:r>
          </w:p>
        </w:tc>
      </w:tr>
      <w:tr w:rsidR="00053BDF" w14:paraId="2F20D646" w14:textId="77777777">
        <w:tc>
          <w:tcPr>
            <w:tcW w:w="1984" w:type="dxa"/>
            <w:shd w:val="clear" w:color="auto" w:fill="D9E1F2"/>
          </w:tcPr>
          <w:p w14:paraId="2CB1EB5C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409F021D" w14:textId="77777777" w:rsidR="00053BDF" w:rsidRDefault="00000000">
            <w:r>
              <w:rPr>
                <w:color w:val="000000"/>
                <w:sz w:val="20"/>
              </w:rPr>
              <w:t>System running</w:t>
            </w:r>
          </w:p>
        </w:tc>
      </w:tr>
      <w:tr w:rsidR="00053BDF" w14:paraId="00AC6DAA" w14:textId="77777777">
        <w:tc>
          <w:tcPr>
            <w:tcW w:w="1984" w:type="dxa"/>
            <w:shd w:val="clear" w:color="auto" w:fill="D9E1F2"/>
          </w:tcPr>
          <w:p w14:paraId="19C8F6B3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4DACFE81" w14:textId="77777777" w:rsidR="00053BDF" w:rsidRDefault="00000000">
            <w:r>
              <w:rPr>
                <w:color w:val="000000"/>
                <w:sz w:val="20"/>
              </w:rPr>
              <w:t>1. Press multiple buttons rapidly in succession</w:t>
            </w:r>
            <w:r>
              <w:rPr>
                <w:color w:val="000000"/>
                <w:sz w:val="20"/>
              </w:rPr>
              <w:br/>
              <w:t>2. Observe serial output – each press should be logged</w:t>
            </w:r>
          </w:p>
        </w:tc>
      </w:tr>
      <w:tr w:rsidR="00053BDF" w14:paraId="7F0EBBAB" w14:textId="77777777">
        <w:tc>
          <w:tcPr>
            <w:tcW w:w="1984" w:type="dxa"/>
            <w:shd w:val="clear" w:color="auto" w:fill="D9E1F2"/>
          </w:tcPr>
          <w:p w14:paraId="71F7BB37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47D6307B" w14:textId="77777777" w:rsidR="00053BDF" w:rsidRDefault="00000000">
            <w:r>
              <w:rPr>
                <w:color w:val="000000"/>
                <w:sz w:val="20"/>
              </w:rPr>
              <w:t>Serial window shows every button press logged with no missing events.</w:t>
            </w:r>
          </w:p>
        </w:tc>
      </w:tr>
      <w:tr w:rsidR="00053BDF" w14:paraId="3A96AECF" w14:textId="77777777">
        <w:tc>
          <w:tcPr>
            <w:tcW w:w="1984" w:type="dxa"/>
            <w:shd w:val="clear" w:color="auto" w:fill="D9E1F2"/>
          </w:tcPr>
          <w:p w14:paraId="734278EB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5825BB7E" w14:textId="77777777" w:rsidR="00053BDF" w:rsidRDefault="00000000">
            <w:r>
              <w:rPr>
                <w:color w:val="000000"/>
                <w:sz w:val="20"/>
              </w:rPr>
              <w:t>All rapid button presses logged in serial window. No events dropped.</w:t>
            </w:r>
          </w:p>
        </w:tc>
      </w:tr>
      <w:tr w:rsidR="00053BDF" w14:paraId="6481C405" w14:textId="77777777">
        <w:tc>
          <w:tcPr>
            <w:tcW w:w="1984" w:type="dxa"/>
            <w:shd w:val="clear" w:color="auto" w:fill="D9E1F2"/>
          </w:tcPr>
          <w:p w14:paraId="41BD1377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0DA09506" w14:textId="77777777" w:rsidR="00053BDF" w:rsidRDefault="00000000">
            <w:r>
              <w:rPr>
                <w:color w:val="000000"/>
                <w:sz w:val="20"/>
              </w:rPr>
              <w:t>All [Btn] press events appear in serial output with no gaps.</w:t>
            </w:r>
          </w:p>
        </w:tc>
      </w:tr>
      <w:tr w:rsidR="00053BDF" w14:paraId="7B444A39" w14:textId="77777777">
        <w:tc>
          <w:tcPr>
            <w:tcW w:w="1984" w:type="dxa"/>
            <w:shd w:val="clear" w:color="auto" w:fill="D9E1F2"/>
          </w:tcPr>
          <w:p w14:paraId="6149E089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6A37D71C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05E072FB" w14:textId="77777777" w:rsidR="00053BDF" w:rsidRDefault="00000000">
      <w:r>
        <w:rPr>
          <w:b/>
          <w:color w:val="1F3964"/>
          <w:sz w:val="20"/>
        </w:rPr>
        <w:t>Screenshot:</w:t>
      </w:r>
    </w:p>
    <w:p w14:paraId="569095F5" w14:textId="66E481B1" w:rsidR="00053BDF" w:rsidRDefault="007E7A15">
      <w:r w:rsidRPr="007E7A15">
        <w:rPr>
          <w:noProof/>
          <w:color w:val="404040"/>
          <w:sz w:val="20"/>
        </w:rPr>
        <w:drawing>
          <wp:inline distT="0" distB="0" distL="0" distR="0" wp14:anchorId="675050FE" wp14:editId="13DE418B">
            <wp:extent cx="5972810" cy="2754630"/>
            <wp:effectExtent l="0" t="0" r="8890" b="7620"/>
            <wp:docPr id="116333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35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C783" w14:textId="77777777" w:rsidR="00053BDF" w:rsidRDefault="00053BDF"/>
    <w:p w14:paraId="1C6ABA4B" w14:textId="77777777" w:rsidR="00053BDF" w:rsidRDefault="00053BDF"/>
    <w:p w14:paraId="45799095" w14:textId="77777777" w:rsidR="00053BDF" w:rsidRDefault="00000000">
      <w:r>
        <w:rPr>
          <w:b/>
          <w:color w:val="1F3964"/>
          <w:sz w:val="24"/>
        </w:rPr>
        <w:lastRenderedPageBreak/>
        <w:t>TC-20 — Mutex protects shared state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6C4E46B9" w14:textId="77777777">
        <w:tc>
          <w:tcPr>
            <w:tcW w:w="1984" w:type="dxa"/>
            <w:shd w:val="clear" w:color="auto" w:fill="D9E1F2"/>
          </w:tcPr>
          <w:p w14:paraId="63AC8CF4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6DA84AE6" w14:textId="77777777" w:rsidR="00053BDF" w:rsidRDefault="00000000">
            <w:r>
              <w:rPr>
                <w:color w:val="000000"/>
                <w:sz w:val="20"/>
              </w:rPr>
              <w:t>RTOS Mechanisms</w:t>
            </w:r>
          </w:p>
        </w:tc>
      </w:tr>
      <w:tr w:rsidR="00053BDF" w14:paraId="654C42A5" w14:textId="77777777">
        <w:tc>
          <w:tcPr>
            <w:tcW w:w="1984" w:type="dxa"/>
            <w:shd w:val="clear" w:color="auto" w:fill="D9E1F2"/>
          </w:tcPr>
          <w:p w14:paraId="11FC1A13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0F810FEA" w14:textId="77777777" w:rsidR="00053BDF" w:rsidRDefault="00000000">
            <w:r>
              <w:rPr>
                <w:color w:val="000000"/>
                <w:sz w:val="20"/>
              </w:rPr>
              <w:t>g_gate_state is never corrupted under concurrent access</w:t>
            </w:r>
          </w:p>
        </w:tc>
      </w:tr>
      <w:tr w:rsidR="00053BDF" w14:paraId="52A1DF3C" w14:textId="77777777">
        <w:tc>
          <w:tcPr>
            <w:tcW w:w="1984" w:type="dxa"/>
            <w:shd w:val="clear" w:color="auto" w:fill="D9E1F2"/>
          </w:tcPr>
          <w:p w14:paraId="39A5AE73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24224AF2" w14:textId="77777777" w:rsidR="00053BDF" w:rsidRDefault="00000000">
            <w:r>
              <w:rPr>
                <w:color w:val="000000"/>
                <w:sz w:val="20"/>
              </w:rPr>
              <w:t>System running normally</w:t>
            </w:r>
          </w:p>
        </w:tc>
      </w:tr>
      <w:tr w:rsidR="00053BDF" w14:paraId="43D90A5F" w14:textId="77777777">
        <w:tc>
          <w:tcPr>
            <w:tcW w:w="1984" w:type="dxa"/>
            <w:shd w:val="clear" w:color="auto" w:fill="D9E1F2"/>
          </w:tcPr>
          <w:p w14:paraId="26FDD8EA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737753DC" w14:textId="77777777" w:rsidR="00053BDF" w:rsidRDefault="00000000">
            <w:r>
              <w:rPr>
                <w:color w:val="000000"/>
                <w:sz w:val="20"/>
              </w:rPr>
              <w:t>1. Trigger obstacle during closing (Safety Task writes state)</w:t>
            </w:r>
            <w:r>
              <w:rPr>
                <w:color w:val="000000"/>
                <w:sz w:val="20"/>
              </w:rPr>
              <w:br/>
              <w:t>2. Simultaneously trigger button events (Gate Control reads state)</w:t>
            </w:r>
            <w:r>
              <w:rPr>
                <w:color w:val="000000"/>
                <w:sz w:val="20"/>
              </w:rPr>
              <w:br/>
              <w:t>3. Observe correct behavior with no corruption</w:t>
            </w:r>
          </w:p>
        </w:tc>
      </w:tr>
      <w:tr w:rsidR="00053BDF" w14:paraId="3C15E2FE" w14:textId="77777777">
        <w:tc>
          <w:tcPr>
            <w:tcW w:w="1984" w:type="dxa"/>
            <w:shd w:val="clear" w:color="auto" w:fill="D9E1F2"/>
          </w:tcPr>
          <w:p w14:paraId="786FA444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6DFDC906" w14:textId="77777777" w:rsidR="00053BDF" w:rsidRDefault="00000000">
            <w:r>
              <w:rPr>
                <w:color w:val="000000"/>
                <w:sz w:val="20"/>
              </w:rPr>
              <w:t>State transitions are always valid. No undefined states observed.</w:t>
            </w:r>
          </w:p>
        </w:tc>
      </w:tr>
      <w:tr w:rsidR="00053BDF" w14:paraId="3928B7B2" w14:textId="77777777">
        <w:tc>
          <w:tcPr>
            <w:tcW w:w="1984" w:type="dxa"/>
            <w:shd w:val="clear" w:color="auto" w:fill="D9E1F2"/>
          </w:tcPr>
          <w:p w14:paraId="2EB1EED6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7B2442EF" w14:textId="77777777" w:rsidR="00053BDF" w:rsidRDefault="00000000">
            <w:r>
              <w:rPr>
                <w:color w:val="000000"/>
                <w:sz w:val="20"/>
              </w:rPr>
              <w:t>No state corruption observed. All transitions valid during concurrent obstacle + button events.</w:t>
            </w:r>
          </w:p>
        </w:tc>
      </w:tr>
      <w:tr w:rsidR="00053BDF" w14:paraId="18B94051" w14:textId="77777777">
        <w:tc>
          <w:tcPr>
            <w:tcW w:w="1984" w:type="dxa"/>
            <w:shd w:val="clear" w:color="auto" w:fill="D9E1F2"/>
          </w:tcPr>
          <w:p w14:paraId="6A1BFEA7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4F054873" w14:textId="77777777" w:rsidR="00053BDF" w:rsidRDefault="00000000">
            <w:r>
              <w:rPr>
                <w:color w:val="000000"/>
                <w:sz w:val="20"/>
              </w:rPr>
              <w:t>State transitions remained valid. Mutex protected shared state correctly.</w:t>
            </w:r>
          </w:p>
        </w:tc>
      </w:tr>
      <w:tr w:rsidR="00053BDF" w14:paraId="31E426FD" w14:textId="77777777">
        <w:tc>
          <w:tcPr>
            <w:tcW w:w="1984" w:type="dxa"/>
            <w:shd w:val="clear" w:color="auto" w:fill="D9E1F2"/>
          </w:tcPr>
          <w:p w14:paraId="15E5236B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128C77FF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18B877FA" w14:textId="77777777" w:rsidR="00053BDF" w:rsidRDefault="00000000">
      <w:r>
        <w:rPr>
          <w:b/>
          <w:color w:val="1F3964"/>
          <w:sz w:val="20"/>
        </w:rPr>
        <w:t>Screenshot:</w:t>
      </w:r>
    </w:p>
    <w:p w14:paraId="646F5F10" w14:textId="1FE7E567" w:rsidR="00053BDF" w:rsidRDefault="00DB07B2" w:rsidP="00DB07B2">
      <w:r w:rsidRPr="00DB07B2">
        <w:rPr>
          <w:noProof/>
          <w:color w:val="404040"/>
          <w:sz w:val="20"/>
        </w:rPr>
        <w:drawing>
          <wp:inline distT="0" distB="0" distL="0" distR="0" wp14:anchorId="426E3003" wp14:editId="6E53CCE2">
            <wp:extent cx="5972810" cy="2617470"/>
            <wp:effectExtent l="0" t="0" r="8890" b="0"/>
            <wp:docPr id="11201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2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DBFB" w14:textId="77777777" w:rsidR="00053BDF" w:rsidRDefault="00053BDF"/>
    <w:p w14:paraId="2C69E6A1" w14:textId="77777777" w:rsidR="00053BDF" w:rsidRDefault="00000000">
      <w:r>
        <w:rPr>
          <w:b/>
          <w:color w:val="1F3964"/>
          <w:sz w:val="24"/>
        </w:rPr>
        <w:t>TC-21 — Semaphore signals limit activation</w:t>
      </w:r>
      <w:r>
        <w:rPr>
          <w:b/>
          <w:color w:val="007000"/>
        </w:rPr>
        <w:t xml:space="preserve">   [PASS]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053BDF" w14:paraId="61FEC4E8" w14:textId="77777777">
        <w:tc>
          <w:tcPr>
            <w:tcW w:w="1984" w:type="dxa"/>
            <w:shd w:val="clear" w:color="auto" w:fill="D9E1F2"/>
          </w:tcPr>
          <w:p w14:paraId="75C17C09" w14:textId="77777777" w:rsidR="00053BDF" w:rsidRDefault="00000000"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w="6236" w:type="dxa"/>
          </w:tcPr>
          <w:p w14:paraId="1AC06566" w14:textId="77777777" w:rsidR="00053BDF" w:rsidRDefault="00000000">
            <w:r>
              <w:rPr>
                <w:color w:val="000000"/>
                <w:sz w:val="20"/>
              </w:rPr>
              <w:t>RTOS Mechanisms</w:t>
            </w:r>
          </w:p>
        </w:tc>
      </w:tr>
      <w:tr w:rsidR="00053BDF" w14:paraId="23D29E86" w14:textId="77777777">
        <w:tc>
          <w:tcPr>
            <w:tcW w:w="1984" w:type="dxa"/>
            <w:shd w:val="clear" w:color="auto" w:fill="D9E1F2"/>
          </w:tcPr>
          <w:p w14:paraId="05D4E3BB" w14:textId="77777777" w:rsidR="00053BDF" w:rsidRDefault="00000000">
            <w:r>
              <w:rPr>
                <w:b/>
                <w:color w:val="000000"/>
                <w:sz w:val="20"/>
              </w:rPr>
              <w:t>Objective</w:t>
            </w:r>
          </w:p>
        </w:tc>
        <w:tc>
          <w:tcPr>
            <w:tcW w:w="6236" w:type="dxa"/>
          </w:tcPr>
          <w:p w14:paraId="5331428B" w14:textId="77777777" w:rsidR="00053BDF" w:rsidRDefault="00000000">
            <w:r>
              <w:rPr>
                <w:color w:val="000000"/>
                <w:sz w:val="20"/>
              </w:rPr>
              <w:t>xSemLimit semaphore is given on limit press and consumed correctly</w:t>
            </w:r>
          </w:p>
        </w:tc>
      </w:tr>
      <w:tr w:rsidR="00053BDF" w14:paraId="33A2AAB8" w14:textId="77777777">
        <w:tc>
          <w:tcPr>
            <w:tcW w:w="1984" w:type="dxa"/>
            <w:shd w:val="clear" w:color="auto" w:fill="D9E1F2"/>
          </w:tcPr>
          <w:p w14:paraId="62182DDB" w14:textId="77777777" w:rsidR="00053BDF" w:rsidRDefault="00000000">
            <w:r>
              <w:rPr>
                <w:b/>
                <w:color w:val="000000"/>
                <w:sz w:val="20"/>
              </w:rPr>
              <w:t>Precondition</w:t>
            </w:r>
          </w:p>
        </w:tc>
        <w:tc>
          <w:tcPr>
            <w:tcW w:w="6236" w:type="dxa"/>
          </w:tcPr>
          <w:p w14:paraId="54A406B8" w14:textId="77777777" w:rsidR="00053BDF" w:rsidRDefault="00000000">
            <w:r>
              <w:rPr>
                <w:color w:val="000000"/>
                <w:sz w:val="20"/>
              </w:rPr>
              <w:t>State = OPENING</w:t>
            </w:r>
          </w:p>
        </w:tc>
      </w:tr>
      <w:tr w:rsidR="00053BDF" w14:paraId="553B0469" w14:textId="77777777">
        <w:tc>
          <w:tcPr>
            <w:tcW w:w="1984" w:type="dxa"/>
            <w:shd w:val="clear" w:color="auto" w:fill="D9E1F2"/>
          </w:tcPr>
          <w:p w14:paraId="027C2193" w14:textId="77777777" w:rsidR="00053BDF" w:rsidRDefault="00000000">
            <w:r>
              <w:rPr>
                <w:b/>
                <w:color w:val="000000"/>
                <w:sz w:val="20"/>
              </w:rPr>
              <w:t>Steps</w:t>
            </w:r>
          </w:p>
        </w:tc>
        <w:tc>
          <w:tcPr>
            <w:tcW w:w="6236" w:type="dxa"/>
          </w:tcPr>
          <w:p w14:paraId="6F20B7E0" w14:textId="77777777" w:rsidR="00053BDF" w:rsidRDefault="00000000">
            <w:r>
              <w:rPr>
                <w:color w:val="000000"/>
                <w:sz w:val="20"/>
              </w:rPr>
              <w:t>1. Start auto-opening</w:t>
            </w:r>
            <w:r>
              <w:rPr>
                <w:color w:val="000000"/>
                <w:sz w:val="20"/>
              </w:rPr>
              <w:br/>
              <w:t>2. Press OPN LIM → semaphore given by Input Task</w:t>
            </w:r>
            <w:r>
              <w:rPr>
                <w:color w:val="000000"/>
                <w:sz w:val="20"/>
              </w:rPr>
              <w:br/>
              <w:t>3. Gate Control receives it and stops</w:t>
            </w:r>
          </w:p>
        </w:tc>
      </w:tr>
      <w:tr w:rsidR="00053BDF" w14:paraId="355D5AB7" w14:textId="77777777">
        <w:tc>
          <w:tcPr>
            <w:tcW w:w="1984" w:type="dxa"/>
            <w:shd w:val="clear" w:color="auto" w:fill="D9E1F2"/>
          </w:tcPr>
          <w:p w14:paraId="5425209C" w14:textId="77777777" w:rsidR="00053BDF" w:rsidRDefault="00000000">
            <w:r>
              <w:rPr>
                <w:b/>
                <w:color w:val="000000"/>
                <w:sz w:val="20"/>
              </w:rPr>
              <w:t>Expected</w:t>
            </w:r>
          </w:p>
        </w:tc>
        <w:tc>
          <w:tcPr>
            <w:tcW w:w="6236" w:type="dxa"/>
          </w:tcPr>
          <w:p w14:paraId="2F60F32A" w14:textId="77777777" w:rsidR="00053BDF" w:rsidRDefault="00000000">
            <w:r>
              <w:rPr>
                <w:color w:val="000000"/>
                <w:sz w:val="20"/>
              </w:rPr>
              <w:t>Gate stops immediately at IDLE_OPEN. Semaphore mechanism works alongside queued event.</w:t>
            </w:r>
          </w:p>
        </w:tc>
      </w:tr>
      <w:tr w:rsidR="00053BDF" w14:paraId="24E6310C" w14:textId="77777777">
        <w:tc>
          <w:tcPr>
            <w:tcW w:w="1984" w:type="dxa"/>
            <w:shd w:val="clear" w:color="auto" w:fill="D9E1F2"/>
          </w:tcPr>
          <w:p w14:paraId="596DEAC2" w14:textId="77777777" w:rsidR="00053BDF" w:rsidRDefault="00000000">
            <w:r>
              <w:rPr>
                <w:b/>
                <w:color w:val="000000"/>
                <w:sz w:val="20"/>
              </w:rPr>
              <w:t>Actual</w:t>
            </w:r>
          </w:p>
        </w:tc>
        <w:tc>
          <w:tcPr>
            <w:tcW w:w="6236" w:type="dxa"/>
          </w:tcPr>
          <w:p w14:paraId="68D3EADE" w14:textId="77777777" w:rsidR="00053BDF" w:rsidRDefault="00000000">
            <w:r>
              <w:rPr>
                <w:color w:val="000000"/>
                <w:sz w:val="20"/>
              </w:rPr>
              <w:t>Gate stopped immediately at IDLE_OPEN. Semaphore signalled by Input Task consumed by Gate Control.</w:t>
            </w:r>
          </w:p>
        </w:tc>
      </w:tr>
      <w:tr w:rsidR="00053BDF" w14:paraId="53F5C2DA" w14:textId="77777777">
        <w:tc>
          <w:tcPr>
            <w:tcW w:w="1984" w:type="dxa"/>
            <w:shd w:val="clear" w:color="auto" w:fill="D9E1F2"/>
          </w:tcPr>
          <w:p w14:paraId="2DF47081" w14:textId="77777777" w:rsidR="00053BDF" w:rsidRDefault="00000000">
            <w:r>
              <w:rPr>
                <w:b/>
                <w:color w:val="000000"/>
                <w:sz w:val="20"/>
              </w:rPr>
              <w:t>Serial Output</w:t>
            </w:r>
          </w:p>
        </w:tc>
        <w:tc>
          <w:tcPr>
            <w:tcW w:w="6236" w:type="dxa"/>
          </w:tcPr>
          <w:p w14:paraId="158CC1DC" w14:textId="77777777" w:rsidR="00053BDF" w:rsidRDefault="00000000">
            <w:r>
              <w:rPr>
                <w:color w:val="000000"/>
                <w:sz w:val="20"/>
              </w:rPr>
              <w:t>[Input] Open Limit pressed | [Gate] Open limit hit | [Gate] IDLE_OPEN</w:t>
            </w:r>
          </w:p>
        </w:tc>
      </w:tr>
      <w:tr w:rsidR="00053BDF" w14:paraId="7E8CA696" w14:textId="77777777">
        <w:tc>
          <w:tcPr>
            <w:tcW w:w="1984" w:type="dxa"/>
            <w:shd w:val="clear" w:color="auto" w:fill="D9E1F2"/>
          </w:tcPr>
          <w:p w14:paraId="16410C4D" w14:textId="77777777" w:rsidR="00053BDF" w:rsidRDefault="00000000">
            <w:r>
              <w:rPr>
                <w:b/>
                <w:color w:val="000000"/>
                <w:sz w:val="20"/>
              </w:rPr>
              <w:t>Notes</w:t>
            </w:r>
          </w:p>
        </w:tc>
        <w:tc>
          <w:tcPr>
            <w:tcW w:w="6236" w:type="dxa"/>
          </w:tcPr>
          <w:p w14:paraId="5881970D" w14:textId="77777777" w:rsidR="00053BDF" w:rsidRDefault="00000000">
            <w:r>
              <w:rPr>
                <w:color w:val="000000"/>
                <w:sz w:val="20"/>
              </w:rPr>
              <w:t>—</w:t>
            </w:r>
          </w:p>
        </w:tc>
      </w:tr>
    </w:tbl>
    <w:p w14:paraId="74DFB2AA" w14:textId="77777777" w:rsidR="00053BDF" w:rsidRDefault="00000000">
      <w:r>
        <w:rPr>
          <w:b/>
          <w:color w:val="1F3964"/>
          <w:sz w:val="20"/>
        </w:rPr>
        <w:t>Screenshot:</w:t>
      </w:r>
    </w:p>
    <w:p w14:paraId="62A7CEB8" w14:textId="53A52198" w:rsidR="00053BDF" w:rsidRDefault="00DC49E3">
      <w:r w:rsidRPr="00DC49E3">
        <w:lastRenderedPageBreak/>
        <w:drawing>
          <wp:inline distT="0" distB="0" distL="0" distR="0" wp14:anchorId="0106AE3F" wp14:editId="44ABDDBC">
            <wp:extent cx="5972810" cy="2776855"/>
            <wp:effectExtent l="0" t="0" r="8890" b="4445"/>
            <wp:docPr id="206307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76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6539" w14:textId="4F0F0BE8" w:rsidR="00053BDF" w:rsidRDefault="00DC49E3">
      <w:r w:rsidRPr="00DC49E3">
        <w:drawing>
          <wp:inline distT="0" distB="0" distL="0" distR="0" wp14:anchorId="0F48AE6F" wp14:editId="55508E17">
            <wp:extent cx="5972810" cy="2179955"/>
            <wp:effectExtent l="0" t="0" r="8890" b="0"/>
            <wp:docPr id="1330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29A1" w14:textId="77777777" w:rsidR="00053BDF" w:rsidRDefault="00053BDF"/>
    <w:p w14:paraId="6763CADF" w14:textId="77777777" w:rsidR="00053BDF" w:rsidRDefault="00053BDF"/>
    <w:p w14:paraId="7A6AAE7D" w14:textId="77777777" w:rsidR="00053BDF" w:rsidRDefault="00053BDF"/>
    <w:p w14:paraId="69B4FDAC" w14:textId="77777777" w:rsidR="00053BDF" w:rsidRDefault="00053BDF"/>
    <w:sectPr w:rsidR="00053BD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399536">
    <w:abstractNumId w:val="8"/>
  </w:num>
  <w:num w:numId="2" w16cid:durableId="968628292">
    <w:abstractNumId w:val="6"/>
  </w:num>
  <w:num w:numId="3" w16cid:durableId="1965112539">
    <w:abstractNumId w:val="5"/>
  </w:num>
  <w:num w:numId="4" w16cid:durableId="106463157">
    <w:abstractNumId w:val="4"/>
  </w:num>
  <w:num w:numId="5" w16cid:durableId="401411924">
    <w:abstractNumId w:val="7"/>
  </w:num>
  <w:num w:numId="6" w16cid:durableId="1407844821">
    <w:abstractNumId w:val="3"/>
  </w:num>
  <w:num w:numId="7" w16cid:durableId="236134248">
    <w:abstractNumId w:val="2"/>
  </w:num>
  <w:num w:numId="8" w16cid:durableId="310403578">
    <w:abstractNumId w:val="1"/>
  </w:num>
  <w:num w:numId="9" w16cid:durableId="121858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A9"/>
    <w:rsid w:val="00053BDF"/>
    <w:rsid w:val="0006063C"/>
    <w:rsid w:val="0015074B"/>
    <w:rsid w:val="0029639D"/>
    <w:rsid w:val="002F2372"/>
    <w:rsid w:val="00326F90"/>
    <w:rsid w:val="00472CAC"/>
    <w:rsid w:val="007E7A15"/>
    <w:rsid w:val="009400C5"/>
    <w:rsid w:val="00AA1D8D"/>
    <w:rsid w:val="00B47730"/>
    <w:rsid w:val="00CB0664"/>
    <w:rsid w:val="00DB07B2"/>
    <w:rsid w:val="00DC49E3"/>
    <w:rsid w:val="00E733A6"/>
    <w:rsid w:val="00F07C31"/>
    <w:rsid w:val="00F22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B2D49"/>
  <w14:defaultImageDpi w14:val="300"/>
  <w15:docId w15:val="{E2E0654C-F304-4604-9307-176CE3F5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1884</Words>
  <Characters>10365</Characters>
  <Application>Microsoft Office Word</Application>
  <DocSecurity>0</DocSecurity>
  <Lines>575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Khaled Hamdy Mahmoud El Baklish 22P0024</cp:lastModifiedBy>
  <cp:revision>5</cp:revision>
  <dcterms:created xsi:type="dcterms:W3CDTF">2013-12-23T23:15:00Z</dcterms:created>
  <dcterms:modified xsi:type="dcterms:W3CDTF">2026-05-14T12:28:00Z</dcterms:modified>
  <cp:category/>
</cp:coreProperties>
</file>